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4FBB" w14:textId="61700418" w:rsidR="0056774C" w:rsidRDefault="0056774C" w:rsidP="0056774C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2E650D">
        <w:rPr>
          <w:rFonts w:ascii="Times New Roman" w:hAnsi="Times New Roman" w:cs="Times New Roman"/>
          <w:b/>
          <w:bCs/>
          <w:szCs w:val="24"/>
        </w:rPr>
        <w:t>LAPORAN</w:t>
      </w:r>
      <w:r>
        <w:rPr>
          <w:rFonts w:ascii="Times New Roman" w:hAnsi="Times New Roman" w:cs="Times New Roman"/>
          <w:b/>
          <w:bCs/>
          <w:szCs w:val="24"/>
        </w:rPr>
        <w:t xml:space="preserve"> UJIAN AKHIR SEMESTER</w:t>
      </w:r>
    </w:p>
    <w:p w14:paraId="10E34E24" w14:textId="005BD904" w:rsidR="0056774C" w:rsidRPr="002E650D" w:rsidRDefault="0056774C" w:rsidP="0056774C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PERANCANGAN DESAIN APLIKASI PEMBELAJARAN SECARA ONLINE</w:t>
      </w:r>
    </w:p>
    <w:p w14:paraId="0D59C7EC" w14:textId="77777777" w:rsidR="0056774C" w:rsidRPr="002E650D" w:rsidRDefault="0056774C" w:rsidP="0056774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E650D">
        <w:rPr>
          <w:rFonts w:ascii="Times New Roman" w:hAnsi="Times New Roman" w:cs="Times New Roman"/>
          <w:b/>
          <w:bCs/>
        </w:rPr>
        <w:t>MATA KULIAH INTERAKSI MANUSIA DENGAN KOMPUTER.</w:t>
      </w:r>
    </w:p>
    <w:p w14:paraId="48574F8C" w14:textId="77777777" w:rsidR="0056774C" w:rsidRDefault="0056774C" w:rsidP="0056774C">
      <w:pPr>
        <w:spacing w:line="360" w:lineRule="auto"/>
        <w:jc w:val="center"/>
        <w:rPr>
          <w:rFonts w:ascii="Times New Roman" w:hAnsi="Times New Roman" w:cs="Times New Roman"/>
        </w:rPr>
      </w:pPr>
    </w:p>
    <w:p w14:paraId="58938B25" w14:textId="77777777" w:rsidR="0056774C" w:rsidRPr="00625943" w:rsidRDefault="0056774C" w:rsidP="0056774C">
      <w:pPr>
        <w:spacing w:line="360" w:lineRule="auto"/>
        <w:jc w:val="center"/>
        <w:rPr>
          <w:rFonts w:ascii="Times New Roman" w:hAnsi="Times New Roman" w:cs="Times New Roman"/>
        </w:rPr>
      </w:pPr>
    </w:p>
    <w:p w14:paraId="2F4DE9C0" w14:textId="77777777" w:rsidR="0056774C" w:rsidRDefault="0056774C" w:rsidP="0056774C">
      <w:pPr>
        <w:jc w:val="center"/>
        <w:rPr>
          <w:rFonts w:ascii="SimSun" w:eastAsia="SimSun" w:hAnsi="SimSun" w:cs="SimSun"/>
          <w:szCs w:val="24"/>
        </w:rPr>
      </w:pPr>
      <w:r>
        <w:rPr>
          <w:rFonts w:ascii="SimSun" w:eastAsia="SimSun" w:hAnsi="SimSun" w:cs="SimSun"/>
          <w:noProof/>
          <w:szCs w:val="24"/>
        </w:rPr>
        <w:drawing>
          <wp:inline distT="0" distB="0" distL="114300" distR="114300" wp14:anchorId="08E6BD33" wp14:editId="16F4F11F">
            <wp:extent cx="1708150" cy="1607820"/>
            <wp:effectExtent l="0" t="0" r="6350" b="11430"/>
            <wp:docPr id="1452181887" name="Picture 14521818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607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D4663" w14:textId="77777777" w:rsidR="0056774C" w:rsidRDefault="0056774C" w:rsidP="0056774C">
      <w:pPr>
        <w:jc w:val="center"/>
        <w:rPr>
          <w:rFonts w:ascii="SimSun" w:eastAsia="SimSun" w:hAnsi="SimSun" w:cs="SimSun"/>
          <w:szCs w:val="24"/>
        </w:rPr>
      </w:pPr>
    </w:p>
    <w:p w14:paraId="2752236D" w14:textId="77777777" w:rsidR="0056774C" w:rsidRDefault="0056774C" w:rsidP="0056774C">
      <w:pPr>
        <w:jc w:val="center"/>
        <w:rPr>
          <w:rFonts w:ascii="SimSun" w:eastAsia="SimSun" w:hAnsi="SimSun" w:cs="SimSun"/>
          <w:szCs w:val="24"/>
        </w:rPr>
      </w:pPr>
    </w:p>
    <w:p w14:paraId="1525CFD0" w14:textId="77777777" w:rsidR="0056774C" w:rsidRPr="0056774C" w:rsidRDefault="0056774C" w:rsidP="0056774C">
      <w:pPr>
        <w:jc w:val="center"/>
        <w:rPr>
          <w:rFonts w:ascii="Times New Roman" w:eastAsia="SimSun" w:hAnsi="Times New Roman" w:cs="Times New Roman"/>
          <w:szCs w:val="24"/>
        </w:rPr>
      </w:pPr>
      <w:r w:rsidRPr="0056774C">
        <w:rPr>
          <w:rFonts w:ascii="Times New Roman" w:eastAsia="SimSun" w:hAnsi="Times New Roman" w:cs="Times New Roman"/>
          <w:szCs w:val="24"/>
        </w:rPr>
        <w:t>DISUSUN:</w:t>
      </w:r>
    </w:p>
    <w:p w14:paraId="1A2FE347" w14:textId="76538D35" w:rsidR="0056774C" w:rsidRPr="0056774C" w:rsidRDefault="0056774C" w:rsidP="0056774C">
      <w:pPr>
        <w:jc w:val="center"/>
        <w:rPr>
          <w:rFonts w:ascii="Times New Roman" w:eastAsia="SimSun" w:hAnsi="Times New Roman" w:cs="Times New Roman"/>
          <w:szCs w:val="24"/>
        </w:rPr>
      </w:pPr>
      <w:r w:rsidRPr="0056774C">
        <w:rPr>
          <w:rFonts w:ascii="Times New Roman" w:eastAsia="SimSun" w:hAnsi="Times New Roman" w:cs="Times New Roman"/>
          <w:szCs w:val="24"/>
        </w:rPr>
        <w:t xml:space="preserve">KELOMPOK : </w:t>
      </w:r>
      <w:r w:rsidR="003373F6">
        <w:rPr>
          <w:rFonts w:ascii="Times New Roman" w:eastAsia="SimSun" w:hAnsi="Times New Roman" w:cs="Times New Roman"/>
          <w:szCs w:val="24"/>
        </w:rPr>
        <w:t>5</w:t>
      </w:r>
    </w:p>
    <w:p w14:paraId="66A20F6A" w14:textId="16CF9046" w:rsidR="0056774C" w:rsidRDefault="003373F6" w:rsidP="0056774C">
      <w:pPr>
        <w:jc w:val="center"/>
        <w:rPr>
          <w:rFonts w:ascii="Times New Roman" w:eastAsia="SimSun" w:hAnsi="Times New Roman" w:cs="Times New Roman"/>
          <w:szCs w:val="24"/>
        </w:rPr>
      </w:pPr>
      <w:r>
        <w:rPr>
          <w:rFonts w:ascii="Times New Roman" w:eastAsia="SimSun" w:hAnsi="Times New Roman" w:cs="Times New Roman"/>
          <w:szCs w:val="24"/>
        </w:rPr>
        <w:t>Ibra Ardani Satria Witama</w:t>
      </w:r>
      <w:r w:rsidR="0056774C">
        <w:rPr>
          <w:rFonts w:ascii="Times New Roman" w:eastAsia="SimSun" w:hAnsi="Times New Roman" w:cs="Times New Roman"/>
          <w:szCs w:val="24"/>
        </w:rPr>
        <w:t xml:space="preserve"> (2401021005</w:t>
      </w:r>
      <w:r>
        <w:rPr>
          <w:rFonts w:ascii="Times New Roman" w:eastAsia="SimSun" w:hAnsi="Times New Roman" w:cs="Times New Roman"/>
          <w:szCs w:val="24"/>
        </w:rPr>
        <w:t>9</w:t>
      </w:r>
      <w:r w:rsidR="0056774C">
        <w:rPr>
          <w:rFonts w:ascii="Times New Roman" w:eastAsia="SimSun" w:hAnsi="Times New Roman" w:cs="Times New Roman"/>
          <w:szCs w:val="24"/>
        </w:rPr>
        <w:t>)</w:t>
      </w:r>
    </w:p>
    <w:p w14:paraId="72363FD4" w14:textId="14A65176" w:rsidR="0056774C" w:rsidRDefault="003373F6" w:rsidP="0056774C">
      <w:pPr>
        <w:jc w:val="center"/>
        <w:rPr>
          <w:rFonts w:ascii="Times New Roman" w:eastAsia="SimSun" w:hAnsi="Times New Roman" w:cs="Times New Roman"/>
          <w:szCs w:val="24"/>
        </w:rPr>
      </w:pPr>
      <w:r>
        <w:rPr>
          <w:rFonts w:ascii="Times New Roman" w:eastAsia="SimSun" w:hAnsi="Times New Roman" w:cs="Times New Roman"/>
          <w:szCs w:val="24"/>
        </w:rPr>
        <w:t xml:space="preserve">Akbar </w:t>
      </w:r>
      <w:proofErr w:type="spellStart"/>
      <w:r>
        <w:rPr>
          <w:rFonts w:ascii="Times New Roman" w:eastAsia="SimSun" w:hAnsi="Times New Roman" w:cs="Times New Roman"/>
          <w:szCs w:val="24"/>
        </w:rPr>
        <w:t>Zikrullah</w:t>
      </w:r>
      <w:proofErr w:type="spellEnd"/>
      <w:r w:rsidR="0056774C">
        <w:rPr>
          <w:rFonts w:ascii="Times New Roman" w:eastAsia="SimSun" w:hAnsi="Times New Roman" w:cs="Times New Roman"/>
          <w:szCs w:val="24"/>
        </w:rPr>
        <w:t xml:space="preserve"> (240102100)</w:t>
      </w:r>
    </w:p>
    <w:p w14:paraId="263B9E8E" w14:textId="5A836E30" w:rsidR="0056774C" w:rsidRDefault="003373F6" w:rsidP="0056774C">
      <w:pPr>
        <w:jc w:val="center"/>
        <w:rPr>
          <w:rFonts w:ascii="Times New Roman" w:eastAsia="SimSun" w:hAnsi="Times New Roman" w:cs="Times New Roman"/>
          <w:szCs w:val="24"/>
        </w:rPr>
      </w:pPr>
      <w:proofErr w:type="spellStart"/>
      <w:r>
        <w:rPr>
          <w:rFonts w:ascii="Times New Roman" w:eastAsia="SimSun" w:hAnsi="Times New Roman" w:cs="Times New Roman"/>
          <w:szCs w:val="24"/>
        </w:rPr>
        <w:t>Syaukani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Ali</w:t>
      </w:r>
      <w:r w:rsidR="0056774C">
        <w:rPr>
          <w:rFonts w:ascii="Times New Roman" w:eastAsia="SimSun" w:hAnsi="Times New Roman" w:cs="Times New Roman"/>
          <w:szCs w:val="24"/>
        </w:rPr>
        <w:t xml:space="preserve"> (24010210034)</w:t>
      </w:r>
    </w:p>
    <w:p w14:paraId="583E6ED9" w14:textId="77777777" w:rsidR="0056774C" w:rsidRDefault="0056774C" w:rsidP="0056774C">
      <w:pPr>
        <w:jc w:val="center"/>
        <w:rPr>
          <w:rFonts w:ascii="Times New Roman" w:eastAsia="SimSun" w:hAnsi="Times New Roman" w:cs="Times New Roman"/>
          <w:szCs w:val="24"/>
        </w:rPr>
      </w:pPr>
    </w:p>
    <w:p w14:paraId="6E2F5CB0" w14:textId="77777777" w:rsidR="0056774C" w:rsidRDefault="0056774C" w:rsidP="0056774C">
      <w:pPr>
        <w:jc w:val="center"/>
        <w:rPr>
          <w:rFonts w:ascii="Times New Roman" w:eastAsia="SimSun" w:hAnsi="Times New Roman" w:cs="Times New Roman"/>
          <w:szCs w:val="24"/>
        </w:rPr>
      </w:pPr>
    </w:p>
    <w:p w14:paraId="2A03AE52" w14:textId="77777777" w:rsidR="0056774C" w:rsidRDefault="0056774C" w:rsidP="0056774C">
      <w:pPr>
        <w:jc w:val="center"/>
        <w:rPr>
          <w:rFonts w:ascii="Times New Roman" w:eastAsia="SimSun" w:hAnsi="Times New Roman" w:cs="Times New Roman"/>
          <w:szCs w:val="24"/>
        </w:rPr>
      </w:pPr>
    </w:p>
    <w:p w14:paraId="6A43464B" w14:textId="77777777" w:rsidR="0056774C" w:rsidRDefault="0056774C" w:rsidP="0056774C">
      <w:pPr>
        <w:jc w:val="center"/>
        <w:rPr>
          <w:rFonts w:ascii="Times New Roman" w:eastAsia="SimSun" w:hAnsi="Times New Roman" w:cs="Times New Roman"/>
          <w:szCs w:val="24"/>
        </w:rPr>
      </w:pPr>
    </w:p>
    <w:p w14:paraId="31ECA887" w14:textId="77777777" w:rsidR="0056774C" w:rsidRDefault="0056774C" w:rsidP="0056774C">
      <w:pPr>
        <w:jc w:val="center"/>
        <w:rPr>
          <w:rFonts w:ascii="Times New Roman" w:eastAsia="SimSun" w:hAnsi="Times New Roman" w:cs="Times New Roman"/>
          <w:b/>
          <w:bCs/>
          <w:szCs w:val="24"/>
        </w:rPr>
      </w:pPr>
      <w:r>
        <w:rPr>
          <w:rFonts w:ascii="Times New Roman" w:eastAsia="SimSun" w:hAnsi="Times New Roman" w:cs="Times New Roman"/>
          <w:b/>
          <w:bCs/>
          <w:szCs w:val="24"/>
        </w:rPr>
        <w:t>PROGRAM STUDI   SARJANA TEKNOLOGI INNFORMASI</w:t>
      </w:r>
    </w:p>
    <w:p w14:paraId="5F0A117E" w14:textId="77777777" w:rsidR="0056774C" w:rsidRDefault="0056774C" w:rsidP="0056774C">
      <w:pPr>
        <w:jc w:val="center"/>
        <w:rPr>
          <w:rFonts w:ascii="Times New Roman" w:eastAsia="SimSun" w:hAnsi="Times New Roman" w:cs="Times New Roman"/>
          <w:b/>
          <w:bCs/>
          <w:szCs w:val="24"/>
        </w:rPr>
      </w:pPr>
      <w:r>
        <w:rPr>
          <w:rFonts w:ascii="Times New Roman" w:eastAsia="SimSun" w:hAnsi="Times New Roman" w:cs="Times New Roman"/>
          <w:b/>
          <w:bCs/>
          <w:szCs w:val="24"/>
        </w:rPr>
        <w:t>FAKULTAS TEKNIK</w:t>
      </w:r>
    </w:p>
    <w:p w14:paraId="204DEF6F" w14:textId="77777777" w:rsidR="0056774C" w:rsidRDefault="0056774C" w:rsidP="0056774C">
      <w:pPr>
        <w:jc w:val="center"/>
        <w:rPr>
          <w:rFonts w:ascii="Times New Roman" w:eastAsia="SimSun" w:hAnsi="Times New Roman" w:cs="Times New Roman"/>
          <w:b/>
          <w:bCs/>
          <w:szCs w:val="24"/>
        </w:rPr>
      </w:pPr>
      <w:r>
        <w:rPr>
          <w:rFonts w:ascii="Times New Roman" w:eastAsia="SimSun" w:hAnsi="Times New Roman" w:cs="Times New Roman"/>
          <w:b/>
          <w:bCs/>
          <w:szCs w:val="24"/>
        </w:rPr>
        <w:t xml:space="preserve">UNIVERSITAS BUMIGORA </w:t>
      </w:r>
    </w:p>
    <w:p w14:paraId="68E734F0" w14:textId="77777777" w:rsidR="0056774C" w:rsidRDefault="0056774C" w:rsidP="0056774C">
      <w:pPr>
        <w:jc w:val="center"/>
        <w:rPr>
          <w:rFonts w:ascii="Times New Roman" w:eastAsia="SimSun" w:hAnsi="Times New Roman" w:cs="Times New Roman"/>
          <w:b/>
          <w:bCs/>
          <w:szCs w:val="24"/>
        </w:rPr>
      </w:pPr>
      <w:r>
        <w:rPr>
          <w:rFonts w:ascii="Times New Roman" w:eastAsia="SimSun" w:hAnsi="Times New Roman" w:cs="Times New Roman"/>
          <w:b/>
          <w:bCs/>
          <w:szCs w:val="24"/>
        </w:rPr>
        <w:t xml:space="preserve">2025 </w:t>
      </w:r>
    </w:p>
    <w:p w14:paraId="2C40B074" w14:textId="77777777" w:rsidR="00742E38" w:rsidRDefault="00742E38" w:rsidP="00742E38">
      <w:pPr>
        <w:pStyle w:val="DaftarParagraf"/>
        <w:tabs>
          <w:tab w:val="left" w:pos="4253"/>
        </w:tabs>
        <w:spacing w:after="0" w:line="23" w:lineRule="atLeast"/>
        <w:ind w:left="851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41EC5664" w14:textId="77777777" w:rsidR="00742E38" w:rsidRDefault="00742E38" w:rsidP="00742E38">
      <w:pPr>
        <w:pStyle w:val="DaftarParagraf"/>
        <w:tabs>
          <w:tab w:val="left" w:pos="4253"/>
        </w:tabs>
        <w:spacing w:after="0" w:line="23" w:lineRule="atLeast"/>
        <w:ind w:left="851"/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14:paraId="4D9157C2" w14:textId="7B2A615A" w:rsidR="00742E38" w:rsidRPr="00742E38" w:rsidRDefault="00742E38" w:rsidP="00742E38">
      <w:pPr>
        <w:pStyle w:val="DaftarParagraf"/>
        <w:tabs>
          <w:tab w:val="left" w:pos="4253"/>
        </w:tabs>
        <w:spacing w:after="0" w:line="23" w:lineRule="atLeast"/>
        <w:ind w:left="85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B. </w:t>
      </w:r>
      <w:r w:rsidRPr="00742E38">
        <w:rPr>
          <w:rFonts w:ascii="Times New Roman" w:hAnsi="Times New Roman" w:cs="Times New Roman"/>
          <w:sz w:val="24"/>
          <w:szCs w:val="24"/>
          <w:lang w:val="pl-PL"/>
        </w:rPr>
        <w:t>Pendahuluan</w:t>
      </w:r>
    </w:p>
    <w:p w14:paraId="4FE4344F" w14:textId="7E255D8B" w:rsidR="004C1FAE" w:rsidRPr="00742E38" w:rsidRDefault="001E0289" w:rsidP="00742E38">
      <w:pPr>
        <w:pStyle w:val="Judul1"/>
        <w:spacing w:before="0" w:line="23" w:lineRule="atLeast"/>
        <w:ind w:left="284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742E38">
        <w:rPr>
          <w:rFonts w:ascii="Times New Roman" w:hAnsi="Times New Roman" w:cs="Times New Roman"/>
          <w:color w:val="auto"/>
          <w:sz w:val="24"/>
          <w:szCs w:val="24"/>
        </w:rPr>
        <w:t>Ringkasan</w:t>
      </w:r>
      <w:proofErr w:type="spellEnd"/>
      <w:r w:rsidRPr="0074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color w:val="auto"/>
          <w:sz w:val="24"/>
          <w:szCs w:val="24"/>
        </w:rPr>
        <w:t>Proye</w:t>
      </w:r>
      <w:r w:rsidR="000820C3" w:rsidRPr="00742E38">
        <w:rPr>
          <w:rFonts w:ascii="Times New Roman" w:hAnsi="Times New Roman" w:cs="Times New Roman"/>
          <w:color w:val="auto"/>
          <w:sz w:val="24"/>
          <w:szCs w:val="24"/>
        </w:rPr>
        <w:t>k</w:t>
      </w:r>
      <w:proofErr w:type="spellEnd"/>
    </w:p>
    <w:p w14:paraId="020235AB" w14:textId="77777777" w:rsidR="000820C3" w:rsidRPr="00742E38" w:rsidRDefault="000820C3" w:rsidP="000820C3">
      <w:pPr>
        <w:spacing w:after="0" w:line="23" w:lineRule="atLeast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Desain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Figma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dan user-friendly.</w:t>
      </w:r>
    </w:p>
    <w:p w14:paraId="78DA9C3E" w14:textId="77777777" w:rsidR="008C4284" w:rsidRPr="00742E38" w:rsidRDefault="008C4284" w:rsidP="000820C3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2250D76" w14:textId="5EB0E572" w:rsidR="00E41743" w:rsidRPr="00742E38" w:rsidRDefault="00E41743" w:rsidP="00742E38">
      <w:pPr>
        <w:pStyle w:val="Judul1"/>
        <w:spacing w:before="0" w:line="23" w:lineRule="atLeast"/>
        <w:ind w:left="360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42E38">
        <w:rPr>
          <w:rFonts w:ascii="Times New Roman" w:hAnsi="Times New Roman" w:cs="Times New Roman"/>
          <w:color w:val="auto"/>
          <w:sz w:val="24"/>
          <w:szCs w:val="24"/>
        </w:rPr>
        <w:t xml:space="preserve">Latar </w:t>
      </w:r>
      <w:proofErr w:type="spellStart"/>
      <w:r w:rsidRPr="00742E38">
        <w:rPr>
          <w:rFonts w:ascii="Times New Roman" w:hAnsi="Times New Roman" w:cs="Times New Roman"/>
          <w:color w:val="auto"/>
          <w:sz w:val="24"/>
          <w:szCs w:val="24"/>
        </w:rPr>
        <w:t>Belakang</w:t>
      </w:r>
      <w:proofErr w:type="spellEnd"/>
      <w:r w:rsidRPr="0074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color w:val="auto"/>
          <w:sz w:val="24"/>
          <w:szCs w:val="24"/>
        </w:rPr>
        <w:t>Proye</w:t>
      </w:r>
      <w:r w:rsidR="000820C3" w:rsidRPr="00742E38">
        <w:rPr>
          <w:rFonts w:ascii="Times New Roman" w:hAnsi="Times New Roman" w:cs="Times New Roman"/>
          <w:color w:val="auto"/>
          <w:sz w:val="24"/>
          <w:szCs w:val="24"/>
        </w:rPr>
        <w:t>k</w:t>
      </w:r>
      <w:proofErr w:type="spellEnd"/>
    </w:p>
    <w:p w14:paraId="1697394C" w14:textId="1CB42E5B" w:rsidR="000820C3" w:rsidRPr="00742E38" w:rsidRDefault="0056774C" w:rsidP="00082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desktop.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menyulitkan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43273" w14:textId="47630797" w:rsidR="00E41743" w:rsidRPr="00742E38" w:rsidRDefault="0056774C" w:rsidP="00082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kejelasan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. Desain yang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(user experience)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yang user-friendly dan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0820C3" w:rsidRPr="00742E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29B46" w14:textId="30C8EB84" w:rsidR="002632CF" w:rsidRPr="00742E38" w:rsidRDefault="008C4284" w:rsidP="00742E38">
      <w:pPr>
        <w:pStyle w:val="Judul1"/>
        <w:spacing w:before="0" w:line="23" w:lineRule="atLeast"/>
        <w:ind w:left="284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42E38">
        <w:rPr>
          <w:rFonts w:ascii="Times New Roman" w:hAnsi="Times New Roman" w:cs="Times New Roman"/>
          <w:color w:val="auto"/>
          <w:sz w:val="24"/>
          <w:szCs w:val="24"/>
        </w:rPr>
        <w:t>Tujuan</w:t>
      </w:r>
    </w:p>
    <w:p w14:paraId="7778FC8E" w14:textId="77777777" w:rsidR="008C4284" w:rsidRPr="00742E38" w:rsidRDefault="008C4284" w:rsidP="008C428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t>Tujuan pembuatan laporan dan desain ini antara lain:</w:t>
      </w:r>
    </w:p>
    <w:p w14:paraId="777DDCA0" w14:textId="77777777" w:rsidR="008C4284" w:rsidRPr="00742E38" w:rsidRDefault="008C4284" w:rsidP="008C428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t>Mendeskripsikan proses perancangan tampilan aplikasi.</w:t>
      </w:r>
    </w:p>
    <w:p w14:paraId="3285EEDF" w14:textId="77777777" w:rsidR="008C4284" w:rsidRPr="00742E38" w:rsidRDefault="008C4284" w:rsidP="008C428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Menampilkan visual </w:t>
      </w:r>
      <w:proofErr w:type="spellStart"/>
      <w:r w:rsidRPr="00742E38">
        <w:rPr>
          <w:rFonts w:ascii="Times New Roman" w:hAnsi="Times New Roman" w:cs="Times New Roman"/>
          <w:sz w:val="24"/>
          <w:szCs w:val="24"/>
          <w:lang w:val="id-ID"/>
        </w:rPr>
        <w:t>interface</w:t>
      </w:r>
      <w:proofErr w:type="spellEnd"/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 dari berbagai halaman utama.</w:t>
      </w:r>
    </w:p>
    <w:p w14:paraId="5729A785" w14:textId="77777777" w:rsidR="008C4284" w:rsidRPr="00742E38" w:rsidRDefault="008C4284" w:rsidP="008C428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t>Menguraikan alasan pemilihan elemen desain.</w:t>
      </w:r>
    </w:p>
    <w:p w14:paraId="7DE6D9E0" w14:textId="73973A66" w:rsidR="009744A4" w:rsidRPr="00742E38" w:rsidRDefault="008C4284" w:rsidP="009744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t>Menilai kenyamanan penggunaan antarmuka.</w:t>
      </w:r>
    </w:p>
    <w:p w14:paraId="548E070D" w14:textId="77777777" w:rsidR="00A92AE9" w:rsidRPr="00742E38" w:rsidRDefault="00A92AE9" w:rsidP="00A92AE9">
      <w:pPr>
        <w:ind w:left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159E5B35" w14:textId="1CC4D945" w:rsidR="009744A4" w:rsidRPr="00742E38" w:rsidRDefault="009744A4" w:rsidP="009744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Perusahaan</w:t>
      </w:r>
    </w:p>
    <w:p w14:paraId="4740387F" w14:textId="134BA64D" w:rsidR="001037B5" w:rsidRDefault="0056774C" w:rsidP="00263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373F6">
        <w:rPr>
          <w:rFonts w:ascii="Times New Roman" w:hAnsi="Times New Roman" w:cs="Times New Roman"/>
          <w:sz w:val="24"/>
          <w:szCs w:val="24"/>
        </w:rPr>
        <w:t>AW Place</w:t>
      </w:r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e</w:t>
      </w:r>
      <w:r w:rsidR="004C2E9B">
        <w:rPr>
          <w:rFonts w:ascii="Times New Roman" w:hAnsi="Times New Roman" w:cs="Times New Roman"/>
          <w:sz w:val="24"/>
          <w:szCs w:val="24"/>
        </w:rPr>
        <w:t>-commerce</w:t>
      </w:r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terkemuka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di </w:t>
      </w:r>
      <w:r w:rsidR="004C2E9B">
        <w:rPr>
          <w:rFonts w:ascii="Times New Roman" w:hAnsi="Times New Roman" w:cs="Times New Roman"/>
          <w:sz w:val="24"/>
          <w:szCs w:val="24"/>
        </w:rPr>
        <w:t>NTVB</w:t>
      </w:r>
      <w:r w:rsidR="00053722" w:rsidRPr="00742E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pe</w:t>
      </w:r>
      <w:r w:rsidR="003373F6">
        <w:rPr>
          <w:rFonts w:ascii="Times New Roman" w:hAnsi="Times New Roman" w:cs="Times New Roman"/>
          <w:sz w:val="24"/>
          <w:szCs w:val="24"/>
        </w:rPr>
        <w:t>njualan</w:t>
      </w:r>
      <w:proofErr w:type="spellEnd"/>
      <w:r w:rsidR="003373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E9B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digital. </w:t>
      </w:r>
      <w:r w:rsidR="004C2E9B">
        <w:rPr>
          <w:rFonts w:ascii="Times New Roman" w:hAnsi="Times New Roman" w:cs="Times New Roman"/>
          <w:sz w:val="24"/>
          <w:szCs w:val="24"/>
        </w:rPr>
        <w:t xml:space="preserve">AW Place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r w:rsidR="004C2E9B">
        <w:rPr>
          <w:rFonts w:ascii="Times New Roman" w:hAnsi="Times New Roman" w:cs="Times New Roman"/>
          <w:sz w:val="24"/>
          <w:szCs w:val="24"/>
        </w:rPr>
        <w:t>E-commerce</w:t>
      </w:r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bermutu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E9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di mana pun.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E9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4C2E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E9B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="004C2E9B">
        <w:rPr>
          <w:rFonts w:ascii="Times New Roman" w:hAnsi="Times New Roman" w:cs="Times New Roman"/>
          <w:sz w:val="24"/>
          <w:szCs w:val="24"/>
        </w:rPr>
        <w:t xml:space="preserve"> </w:t>
      </w:r>
      <w:r w:rsidR="00053722" w:rsidRPr="00742E3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053722" w:rsidRPr="00742E38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="004C2E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E9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4C2E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E9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53722" w:rsidRPr="00742E38">
        <w:rPr>
          <w:rFonts w:ascii="Times New Roman" w:hAnsi="Times New Roman" w:cs="Times New Roman"/>
          <w:sz w:val="24"/>
          <w:szCs w:val="24"/>
        </w:rPr>
        <w:t xml:space="preserve"> dan situs web oleh </w:t>
      </w:r>
      <w:r w:rsidR="004C2E9B">
        <w:rPr>
          <w:rFonts w:ascii="Times New Roman" w:hAnsi="Times New Roman" w:cs="Times New Roman"/>
          <w:sz w:val="24"/>
          <w:szCs w:val="24"/>
        </w:rPr>
        <w:t>Masyarakat NTB.</w:t>
      </w:r>
    </w:p>
    <w:p w14:paraId="6640E8B2" w14:textId="77777777" w:rsidR="004C2E9B" w:rsidRPr="00742E38" w:rsidRDefault="004C2E9B" w:rsidP="002632CF">
      <w:pPr>
        <w:rPr>
          <w:rFonts w:ascii="Times New Roman" w:hAnsi="Times New Roman" w:cs="Times New Roman"/>
          <w:sz w:val="24"/>
          <w:szCs w:val="24"/>
        </w:rPr>
      </w:pPr>
    </w:p>
    <w:p w14:paraId="336A64A8" w14:textId="6230F42B" w:rsidR="001037B5" w:rsidRPr="00742E38" w:rsidRDefault="00742E38" w:rsidP="002632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C. </w:t>
      </w:r>
      <w:r w:rsidRPr="00742E38">
        <w:rPr>
          <w:rFonts w:ascii="Times New Roman" w:hAnsi="Times New Roman" w:cs="Times New Roman"/>
          <w:b/>
          <w:bCs/>
          <w:sz w:val="24"/>
          <w:szCs w:val="24"/>
        </w:rPr>
        <w:t xml:space="preserve">Desain </w:t>
      </w:r>
      <w:proofErr w:type="spellStart"/>
      <w:r w:rsidRPr="00742E38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</w:p>
    <w:p w14:paraId="5186F94C" w14:textId="45F1A67A" w:rsidR="001037B5" w:rsidRPr="00A26046" w:rsidRDefault="001037B5" w:rsidP="00E639D6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26046">
        <w:rPr>
          <w:rFonts w:ascii="Times New Roman" w:hAnsi="Times New Roman" w:cs="Times New Roman"/>
          <w:sz w:val="24"/>
          <w:szCs w:val="24"/>
        </w:rPr>
        <w:t>Establishing Requirement</w:t>
      </w:r>
    </w:p>
    <w:p w14:paraId="62F05DFD" w14:textId="4A724C13" w:rsidR="00E44EF2" w:rsidRPr="00E44EF2" w:rsidRDefault="0056774C" w:rsidP="00E44E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44EF2" w:rsidRPr="00E44EF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Establishing Requirement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e-commerce Aw Place.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belanja,</w:t>
      </w:r>
      <w:r w:rsidR="00E44EF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44EF2">
        <w:rPr>
          <w:rFonts w:ascii="Times New Roman" w:hAnsi="Times New Roman" w:cs="Times New Roman"/>
          <w:sz w:val="24"/>
          <w:szCs w:val="24"/>
        </w:rPr>
        <w:t xml:space="preserve"> </w:t>
      </w:r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EF2" w:rsidRPr="00E44EF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E44EF2" w:rsidRPr="00E44EF2">
        <w:rPr>
          <w:rFonts w:ascii="Times New Roman" w:hAnsi="Times New Roman" w:cs="Times New Roman"/>
          <w:sz w:val="24"/>
          <w:szCs w:val="24"/>
        </w:rPr>
        <w:t>.</w:t>
      </w:r>
    </w:p>
    <w:p w14:paraId="6B0BADC1" w14:textId="1DDD5A22" w:rsidR="00A92AE9" w:rsidRDefault="00E44EF2" w:rsidP="00E44E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e-commerce yang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berbelanja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membingungkan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44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EF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92479C" w14:textId="4F0CC7FF" w:rsidR="00311755" w:rsidRPr="00311755" w:rsidRDefault="00311755" w:rsidP="00311755">
      <w:pPr>
        <w:pStyle w:val="DaftarParagraf"/>
        <w:numPr>
          <w:ilvl w:val="2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11755">
        <w:rPr>
          <w:rFonts w:ascii="Times New Roman" w:hAnsi="Times New Roman" w:cs="Times New Roman"/>
          <w:b/>
          <w:bCs/>
          <w:sz w:val="24"/>
          <w:szCs w:val="24"/>
        </w:rPr>
        <w:t>User Experience</w:t>
      </w:r>
    </w:p>
    <w:p w14:paraId="526B88CA" w14:textId="77777777" w:rsidR="007640DE" w:rsidRPr="007640DE" w:rsidRDefault="007640DE" w:rsidP="007640DE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User Experience (UX) pada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e-commerce Aw Place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berbelanja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UX pada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di era digital.</w:t>
      </w:r>
    </w:p>
    <w:p w14:paraId="026B855A" w14:textId="77777777" w:rsidR="007640DE" w:rsidRPr="007640DE" w:rsidRDefault="007640DE" w:rsidP="007640DE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User Experience yang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e-commerce Aw Place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71E78A9C" w14:textId="77777777" w:rsidR="007640DE" w:rsidRPr="007640DE" w:rsidRDefault="007640DE" w:rsidP="007640D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Akses dan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Navigasi</w:t>
      </w:r>
      <w:proofErr w:type="spellEnd"/>
    </w:p>
    <w:p w14:paraId="5ABD765D" w14:textId="77777777" w:rsidR="007640DE" w:rsidRPr="007640DE" w:rsidRDefault="007640DE" w:rsidP="007640DE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Aw Place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Beranda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>.</w:t>
      </w:r>
    </w:p>
    <w:p w14:paraId="3172A9B9" w14:textId="77777777" w:rsidR="007640DE" w:rsidRPr="007640DE" w:rsidRDefault="007640DE" w:rsidP="007640D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40DE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yang Jelas</w:t>
      </w:r>
    </w:p>
    <w:p w14:paraId="16E5F32E" w14:textId="77777777" w:rsidR="007640DE" w:rsidRPr="007640DE" w:rsidRDefault="007640DE" w:rsidP="007640DE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proses checkout,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. Alur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>.</w:t>
      </w:r>
    </w:p>
    <w:p w14:paraId="5CFAEBF5" w14:textId="77777777" w:rsidR="007640DE" w:rsidRPr="007640DE" w:rsidRDefault="007640DE" w:rsidP="007640DE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EAEDE71" w14:textId="7CFBA521" w:rsidR="007640DE" w:rsidRPr="007640DE" w:rsidRDefault="007640DE" w:rsidP="007640D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lastRenderedPageBreak/>
        <w:t>Interaksi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65984767" w14:textId="77777777" w:rsidR="007640DE" w:rsidRPr="007640DE" w:rsidRDefault="007640DE" w:rsidP="007640DE">
      <w:pPr>
        <w:ind w:left="720"/>
        <w:rPr>
          <w:rFonts w:ascii="Times New Roman" w:hAnsi="Times New Roman" w:cs="Times New Roman"/>
          <w:sz w:val="24"/>
          <w:szCs w:val="24"/>
        </w:rPr>
      </w:pPr>
      <w:r w:rsidRPr="007640DE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dan rating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berbelanja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>.</w:t>
      </w:r>
    </w:p>
    <w:p w14:paraId="1DF816A8" w14:textId="77777777" w:rsidR="007640DE" w:rsidRPr="007640DE" w:rsidRDefault="007640DE" w:rsidP="007640D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40DE">
        <w:rPr>
          <w:rFonts w:ascii="Times New Roman" w:hAnsi="Times New Roman" w:cs="Times New Roman"/>
          <w:sz w:val="24"/>
          <w:szCs w:val="24"/>
        </w:rPr>
        <w:t xml:space="preserve">Desain Visual yang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Menarik</w:t>
      </w:r>
      <w:proofErr w:type="spellEnd"/>
    </w:p>
    <w:p w14:paraId="5189F582" w14:textId="77777777" w:rsidR="007640DE" w:rsidRPr="007640DE" w:rsidRDefault="007640DE" w:rsidP="007640DE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Aw Place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ikon, dan tata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>.</w:t>
      </w:r>
    </w:p>
    <w:p w14:paraId="349C6B32" w14:textId="77777777" w:rsidR="007640DE" w:rsidRPr="007640DE" w:rsidRDefault="007640DE" w:rsidP="007640DE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64C73F20" w14:textId="6FC93760" w:rsidR="00311755" w:rsidRPr="00311755" w:rsidRDefault="007640DE" w:rsidP="007640DE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640D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Aw Place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mobile. Tata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berbelanja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 xml:space="preserve"> dan di mana </w:t>
      </w:r>
      <w:proofErr w:type="spellStart"/>
      <w:r w:rsidRPr="007640D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640DE">
        <w:rPr>
          <w:rFonts w:ascii="Times New Roman" w:hAnsi="Times New Roman" w:cs="Times New Roman"/>
          <w:sz w:val="24"/>
          <w:szCs w:val="24"/>
        </w:rPr>
        <w:t>.</w:t>
      </w:r>
    </w:p>
    <w:p w14:paraId="4ACD95CD" w14:textId="1A25269C" w:rsidR="00311755" w:rsidRPr="00311755" w:rsidRDefault="00311755" w:rsidP="00311755">
      <w:pPr>
        <w:pStyle w:val="DaftarParagraf"/>
        <w:numPr>
          <w:ilvl w:val="2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11755">
        <w:rPr>
          <w:rFonts w:ascii="Times New Roman" w:hAnsi="Times New Roman" w:cs="Times New Roman"/>
          <w:b/>
          <w:bCs/>
          <w:sz w:val="24"/>
          <w:szCs w:val="24"/>
        </w:rPr>
        <w:t>Usability</w:t>
      </w:r>
    </w:p>
    <w:p w14:paraId="7872A092" w14:textId="77777777" w:rsidR="00E639D6" w:rsidRDefault="00E639D6" w:rsidP="00E639D6">
      <w:pPr>
        <w:pStyle w:val="Judul1"/>
        <w:spacing w:before="0" w:line="23" w:lineRule="atLeast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Aspek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Usability pada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e-commerce Aw Place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bertujuan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untuk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menilai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tingkat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kemudahan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sistem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dalam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mendukung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aktivitas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belanja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daring.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Evaluasi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usability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mengacu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pada lima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aspek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utama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yaitu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Learnability, Efficiency, Memorability, Errors, dan Satisfaction.</w:t>
      </w:r>
    </w:p>
    <w:p w14:paraId="4B8E50CB" w14:textId="77777777" w:rsidR="00E639D6" w:rsidRPr="00E639D6" w:rsidRDefault="00E639D6" w:rsidP="00E639D6"/>
    <w:p w14:paraId="6086E96A" w14:textId="5DA7A3DE" w:rsidR="00E639D6" w:rsidRPr="00E639D6" w:rsidRDefault="00E639D6" w:rsidP="00E639D6">
      <w:pPr>
        <w:pStyle w:val="Judul1"/>
        <w:numPr>
          <w:ilvl w:val="0"/>
          <w:numId w:val="44"/>
        </w:numPr>
        <w:spacing w:before="0" w:line="23" w:lineRule="atLeast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Learnability (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Kemudahan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Dipelajari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32B56266" w14:textId="77777777" w:rsidR="00E639D6" w:rsidRDefault="00E639D6" w:rsidP="00E639D6">
      <w:pPr>
        <w:pStyle w:val="Judul1"/>
        <w:spacing w:before="0" w:line="23" w:lineRule="atLeast"/>
        <w:ind w:left="360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dapat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memahami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cara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Aw Place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dengan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relatif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cepat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Struktur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menu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sederhana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ikon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mudah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dikenali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serta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penamaan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fitur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jelas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membantu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baru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mempelajari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fungsi-fungsi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utama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seperti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pencarian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produk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penambahan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keranjang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dan proses checkout. Selain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itu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panduan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singkat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atau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tampilan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onboarding di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awal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dapat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membantu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mengurangi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kebingungan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baru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7B5BDC59" w14:textId="77777777" w:rsidR="00E639D6" w:rsidRPr="00E639D6" w:rsidRDefault="00E639D6" w:rsidP="00E639D6"/>
    <w:p w14:paraId="738CA331" w14:textId="43C2D260" w:rsidR="00E639D6" w:rsidRPr="00E639D6" w:rsidRDefault="00E639D6" w:rsidP="00E639D6">
      <w:pPr>
        <w:pStyle w:val="Judul1"/>
        <w:numPr>
          <w:ilvl w:val="0"/>
          <w:numId w:val="44"/>
        </w:numPr>
        <w:spacing w:before="0" w:line="23" w:lineRule="atLeast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Efficiency (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Efisiensi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755D7B38" w14:textId="77777777" w:rsidR="00E639D6" w:rsidRDefault="00E639D6" w:rsidP="00E639D6">
      <w:pPr>
        <w:pStyle w:val="Judul1"/>
        <w:spacing w:before="0" w:line="23" w:lineRule="atLeast"/>
        <w:ind w:left="360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Aw Place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memungkinkan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menyelesaikan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tujuan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utama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seperti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mencari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produk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melihat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detail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produk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dan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melakukan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transaksi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pembelian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secara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efisien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Fitur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pencarian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filter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produk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dan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kategori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membantu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menemukan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produk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sesuai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kebutuhan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dengan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cepat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Efisiensi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sistem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dapat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terus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ditingkatkan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melalui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optimasi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performa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dan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kecepatan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akses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halaman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2D24D1F7" w14:textId="77777777" w:rsidR="00E639D6" w:rsidRPr="00E639D6" w:rsidRDefault="00E639D6" w:rsidP="00E639D6"/>
    <w:p w14:paraId="1E4D0D41" w14:textId="7AC318CA" w:rsidR="00E639D6" w:rsidRPr="00E639D6" w:rsidRDefault="00E639D6" w:rsidP="00E639D6">
      <w:pPr>
        <w:pStyle w:val="Judul1"/>
        <w:numPr>
          <w:ilvl w:val="0"/>
          <w:numId w:val="44"/>
        </w:numPr>
        <w:spacing w:before="0" w:line="23" w:lineRule="atLeast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t>Memorability (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Kemudahan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Diingat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0D023E79" w14:textId="77777777" w:rsidR="00E639D6" w:rsidRDefault="00E639D6" w:rsidP="00E639D6">
      <w:pPr>
        <w:pStyle w:val="Judul1"/>
        <w:spacing w:before="0" w:line="23" w:lineRule="atLeast"/>
        <w:ind w:left="360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Desain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antarmuka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konsisten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serta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tata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letak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menu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terstruktur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membuat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mudah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diingat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oleh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Setelah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tidak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menggunakan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dalam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jangka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waktu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tertentu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tetap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dapat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kembali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menggunakan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Aw Place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tanpa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harus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mempelajari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ulang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alur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penggunaannya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7193BC99" w14:textId="77777777" w:rsidR="00E639D6" w:rsidRPr="00E639D6" w:rsidRDefault="00E639D6" w:rsidP="00E639D6"/>
    <w:p w14:paraId="2A2362DA" w14:textId="25001D94" w:rsidR="00E639D6" w:rsidRPr="00E639D6" w:rsidRDefault="00E639D6" w:rsidP="00E639D6">
      <w:pPr>
        <w:pStyle w:val="Judul1"/>
        <w:numPr>
          <w:ilvl w:val="0"/>
          <w:numId w:val="44"/>
        </w:numPr>
        <w:spacing w:before="0" w:line="23" w:lineRule="atLeast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Errors (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Kesalahan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2A941632" w14:textId="77777777" w:rsidR="00E639D6" w:rsidRDefault="00E639D6" w:rsidP="00E639D6">
      <w:pPr>
        <w:pStyle w:val="Judul1"/>
        <w:spacing w:before="0" w:line="23" w:lineRule="atLeast"/>
        <w:ind w:left="360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Beberapa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kesalahan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mungkin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terjadi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berkaitan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dengan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input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koneksi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jaringan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atau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fungsi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fitur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tertentu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pada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perangkat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berbeda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Oleh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karena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itu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diperlukan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pesan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kesalahan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jelas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serta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mekanisme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validasi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untuk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membantu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memperbaiki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kesalahan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dengan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cepat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dan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mengurangi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ketidaknyamanan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saat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bertransaksi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6D167EF8" w14:textId="77777777" w:rsidR="00E639D6" w:rsidRPr="00E639D6" w:rsidRDefault="00E639D6" w:rsidP="00E639D6"/>
    <w:p w14:paraId="4C900407" w14:textId="178D2E18" w:rsidR="00E639D6" w:rsidRPr="00E639D6" w:rsidRDefault="00E639D6" w:rsidP="00E639D6">
      <w:pPr>
        <w:pStyle w:val="Judul1"/>
        <w:numPr>
          <w:ilvl w:val="0"/>
          <w:numId w:val="44"/>
        </w:numPr>
        <w:spacing w:before="0" w:line="23" w:lineRule="atLeast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Satisfaction (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Kepuasan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)</w:t>
      </w:r>
    </w:p>
    <w:p w14:paraId="66EBC044" w14:textId="77777777" w:rsidR="00E639D6" w:rsidRDefault="00E639D6" w:rsidP="00E639D6">
      <w:pPr>
        <w:pStyle w:val="Judul1"/>
        <w:spacing w:before="0" w:line="23" w:lineRule="atLeast"/>
        <w:ind w:left="360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Secara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umum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merasa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puas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dengan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tampilan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dan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fungsi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utama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Aw Place. Desain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sederhana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alur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pembelian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jelas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serta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fitur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interaktif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seperti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notifikasi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pesanan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dan status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pengiriman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memberikan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pengalaman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berbelanja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yang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positif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Peningkatan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pada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aspek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visual,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kecepatan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aplikasi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dan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fitur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pendukung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diharapkan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dapat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semakin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meningkatkan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kepuasan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pengguna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secara</w:t>
      </w:r>
      <w:proofErr w:type="spellEnd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E639D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keseluruhan</w:t>
      </w:r>
      <w:proofErr w:type="spellEnd"/>
    </w:p>
    <w:p w14:paraId="7A0F8594" w14:textId="77777777" w:rsidR="00E639D6" w:rsidRDefault="00E639D6" w:rsidP="00E639D6">
      <w:pPr>
        <w:pStyle w:val="Judul1"/>
        <w:spacing w:before="0" w:line="23" w:lineRule="atLeast"/>
        <w:ind w:left="360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</w:p>
    <w:p w14:paraId="38BE7C18" w14:textId="45BDBF9C" w:rsidR="003A58D3" w:rsidRPr="00742E38" w:rsidRDefault="008C4284" w:rsidP="00E639D6">
      <w:pPr>
        <w:pStyle w:val="Judul1"/>
        <w:numPr>
          <w:ilvl w:val="0"/>
          <w:numId w:val="42"/>
        </w:numPr>
        <w:spacing w:before="0" w:line="23" w:lineRule="atLeast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42E38">
        <w:rPr>
          <w:rFonts w:ascii="Times New Roman" w:hAnsi="Times New Roman" w:cs="Times New Roman"/>
          <w:color w:val="auto"/>
          <w:sz w:val="24"/>
          <w:szCs w:val="24"/>
        </w:rPr>
        <w:t>Des</w:t>
      </w:r>
      <w:r w:rsidR="001037B5" w:rsidRPr="00742E38">
        <w:rPr>
          <w:rFonts w:ascii="Times New Roman" w:hAnsi="Times New Roman" w:cs="Times New Roman"/>
          <w:color w:val="auto"/>
          <w:sz w:val="24"/>
          <w:szCs w:val="24"/>
        </w:rPr>
        <w:t>igning</w:t>
      </w:r>
    </w:p>
    <w:p w14:paraId="4E764EA1" w14:textId="1C95F54F" w:rsidR="000E0464" w:rsidRPr="00315FF8" w:rsidRDefault="000069E6" w:rsidP="000E046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4249E9C4" w14:textId="635C7EBD" w:rsidR="00D538B5" w:rsidRPr="00D538B5" w:rsidRDefault="00D538B5" w:rsidP="00D538B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538B5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0DD51316" wp14:editId="4013C51C">
            <wp:extent cx="5111475" cy="4142510"/>
            <wp:effectExtent l="0" t="0" r="0" b="0"/>
            <wp:docPr id="103386760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725" cy="416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A033" w14:textId="3B969EFF" w:rsidR="00727CA9" w:rsidRPr="00727CA9" w:rsidRDefault="00727CA9" w:rsidP="00727CA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E4021DE" w14:textId="2859E2F6" w:rsidR="00A92AE9" w:rsidRPr="00742E38" w:rsidRDefault="00A92AE9" w:rsidP="00A92AE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A952306" w14:textId="75DEEFAC" w:rsidR="00A92AE9" w:rsidRPr="00315FF8" w:rsidRDefault="00A92AE9" w:rsidP="00A92AE9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15FF8">
        <w:rPr>
          <w:rFonts w:ascii="Times New Roman" w:hAnsi="Times New Roman" w:cs="Times New Roman"/>
          <w:b/>
          <w:bCs/>
          <w:sz w:val="24"/>
          <w:szCs w:val="24"/>
          <w:lang w:val="id-ID"/>
        </w:rPr>
        <w:t>Proto</w:t>
      </w:r>
      <w:proofErr w:type="spellEnd"/>
      <w:r w:rsidRPr="00315FF8">
        <w:rPr>
          <w:rFonts w:ascii="Times New Roman" w:hAnsi="Times New Roman" w:cs="Times New Roman"/>
          <w:b/>
          <w:bCs/>
          <w:sz w:val="24"/>
          <w:szCs w:val="24"/>
          <w:lang w:val="id-ID"/>
        </w:rPr>
        <w:t>-Persona</w:t>
      </w:r>
    </w:p>
    <w:p w14:paraId="29C80D2C" w14:textId="46DF0024" w:rsidR="00A92AE9" w:rsidRDefault="00A92AE9" w:rsidP="00A92AE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Nama: </w:t>
      </w:r>
      <w:r w:rsidR="00D538B5">
        <w:rPr>
          <w:rFonts w:ascii="Times New Roman" w:hAnsi="Times New Roman" w:cs="Times New Roman"/>
          <w:sz w:val="24"/>
          <w:szCs w:val="24"/>
        </w:rPr>
        <w:t>Mala</w:t>
      </w:r>
      <w:r w:rsidRPr="00742E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: </w:t>
      </w:r>
      <w:r w:rsidR="00D538B5">
        <w:rPr>
          <w:rFonts w:ascii="Times New Roman" w:hAnsi="Times New Roman" w:cs="Times New Roman"/>
          <w:sz w:val="24"/>
          <w:szCs w:val="24"/>
        </w:rPr>
        <w:t>20</w:t>
      </w:r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br/>
        <w:t xml:space="preserve">Status: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r w:rsidRPr="00742E38">
        <w:rPr>
          <w:rFonts w:ascii="Times New Roman" w:hAnsi="Times New Roman" w:cs="Times New Roman"/>
          <w:sz w:val="24"/>
          <w:szCs w:val="24"/>
        </w:rPr>
        <w:br/>
        <w:t xml:space="preserve">Tujuan: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Airpods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terserbut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br/>
        <w:t xml:space="preserve">Solusi </w:t>
      </w:r>
      <w:r w:rsidR="00D538B5">
        <w:rPr>
          <w:rFonts w:ascii="Times New Roman" w:hAnsi="Times New Roman" w:cs="Times New Roman"/>
          <w:sz w:val="24"/>
          <w:szCs w:val="24"/>
        </w:rPr>
        <w:t>AW Place</w:t>
      </w:r>
      <w:r w:rsidRPr="00742E3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="00D538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8B5">
        <w:rPr>
          <w:rFonts w:ascii="Times New Roman" w:hAnsi="Times New Roman" w:cs="Times New Roman"/>
          <w:sz w:val="24"/>
          <w:szCs w:val="24"/>
        </w:rPr>
        <w:t>ketoko</w:t>
      </w:r>
      <w:proofErr w:type="spellEnd"/>
    </w:p>
    <w:p w14:paraId="72780AF6" w14:textId="77777777" w:rsidR="00315FF8" w:rsidRPr="00742E38" w:rsidRDefault="00315FF8" w:rsidP="00A92AE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BE7B240" w14:textId="603D0BF9" w:rsidR="00A92AE9" w:rsidRPr="00315FF8" w:rsidRDefault="00A92AE9" w:rsidP="00A92AE9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15FF8">
        <w:rPr>
          <w:rFonts w:ascii="Times New Roman" w:hAnsi="Times New Roman" w:cs="Times New Roman"/>
          <w:b/>
          <w:bCs/>
          <w:sz w:val="24"/>
          <w:szCs w:val="24"/>
          <w:lang w:val="id-ID"/>
        </w:rPr>
        <w:t>Skenario</w:t>
      </w:r>
    </w:p>
    <w:p w14:paraId="0F5B110C" w14:textId="1AD97AB7" w:rsidR="00A92AE9" w:rsidRPr="00742E38" w:rsidRDefault="00A92AE9" w:rsidP="00A92AE9">
      <w:pPr>
        <w:pStyle w:val="NormalWeb"/>
        <w:numPr>
          <w:ilvl w:val="0"/>
          <w:numId w:val="32"/>
        </w:numPr>
      </w:pPr>
      <w:r w:rsidRPr="00742E38">
        <w:t xml:space="preserve">Andi membuka aplikasi </w:t>
      </w:r>
      <w:r w:rsidR="00D538B5">
        <w:t xml:space="preserve">AW </w:t>
      </w:r>
      <w:proofErr w:type="spellStart"/>
      <w:r w:rsidR="00D538B5">
        <w:t>Place</w:t>
      </w:r>
      <w:proofErr w:type="spellEnd"/>
    </w:p>
    <w:p w14:paraId="33A9B54E" w14:textId="435FC8FD" w:rsidR="00A92AE9" w:rsidRPr="00742E38" w:rsidRDefault="00A92AE9" w:rsidP="00A92AE9">
      <w:pPr>
        <w:pStyle w:val="NormalWeb"/>
        <w:numPr>
          <w:ilvl w:val="0"/>
          <w:numId w:val="32"/>
        </w:numPr>
      </w:pPr>
      <w:proofErr w:type="spellStart"/>
      <w:r w:rsidRPr="00742E38">
        <w:t>Login</w:t>
      </w:r>
      <w:proofErr w:type="spellEnd"/>
    </w:p>
    <w:p w14:paraId="109D30CE" w14:textId="48264098" w:rsidR="00A92AE9" w:rsidRPr="00742E38" w:rsidRDefault="00A92AE9" w:rsidP="00A92AE9">
      <w:pPr>
        <w:pStyle w:val="NormalWeb"/>
        <w:numPr>
          <w:ilvl w:val="0"/>
          <w:numId w:val="32"/>
        </w:numPr>
      </w:pPr>
      <w:r w:rsidRPr="00742E38">
        <w:t>Masuk ke Beranda</w:t>
      </w:r>
    </w:p>
    <w:p w14:paraId="7965FC8A" w14:textId="5A2E4A70" w:rsidR="00A92AE9" w:rsidRPr="00742E38" w:rsidRDefault="00A92AE9" w:rsidP="00A92AE9">
      <w:pPr>
        <w:pStyle w:val="NormalWeb"/>
        <w:numPr>
          <w:ilvl w:val="0"/>
          <w:numId w:val="32"/>
        </w:numPr>
      </w:pPr>
      <w:r w:rsidRPr="00742E38">
        <w:t>Me</w:t>
      </w:r>
      <w:r w:rsidR="00D538B5">
        <w:t xml:space="preserve">ncari produk </w:t>
      </w:r>
      <w:proofErr w:type="spellStart"/>
      <w:r w:rsidR="00D538B5">
        <w:t>Airpods</w:t>
      </w:r>
      <w:proofErr w:type="spellEnd"/>
    </w:p>
    <w:p w14:paraId="64D0621B" w14:textId="77777777" w:rsidR="00D538B5" w:rsidRDefault="00D538B5" w:rsidP="00A92AE9">
      <w:pPr>
        <w:pStyle w:val="NormalWeb"/>
        <w:numPr>
          <w:ilvl w:val="0"/>
          <w:numId w:val="32"/>
        </w:numPr>
      </w:pPr>
      <w:r>
        <w:t>Memilih produk</w:t>
      </w:r>
    </w:p>
    <w:p w14:paraId="589632B1" w14:textId="422600CF" w:rsidR="00A92AE9" w:rsidRPr="00742E38" w:rsidRDefault="00D538B5" w:rsidP="00A92AE9">
      <w:pPr>
        <w:pStyle w:val="NormalWeb"/>
        <w:numPr>
          <w:ilvl w:val="0"/>
          <w:numId w:val="32"/>
        </w:numPr>
      </w:pPr>
      <w:r>
        <w:t>Pastikan jumlah barang</w:t>
      </w:r>
    </w:p>
    <w:p w14:paraId="1523942F" w14:textId="60EB3FBC" w:rsidR="00A92AE9" w:rsidRDefault="00D538B5" w:rsidP="00A92AE9">
      <w:pPr>
        <w:pStyle w:val="NormalWeb"/>
        <w:numPr>
          <w:ilvl w:val="0"/>
          <w:numId w:val="32"/>
        </w:numPr>
      </w:pPr>
      <w:r>
        <w:t>Memilih spesifikasi (warna)</w:t>
      </w:r>
    </w:p>
    <w:p w14:paraId="35364E23" w14:textId="1BC5F339" w:rsidR="00D538B5" w:rsidRDefault="00D538B5" w:rsidP="00A92AE9">
      <w:pPr>
        <w:pStyle w:val="NormalWeb"/>
        <w:numPr>
          <w:ilvl w:val="0"/>
          <w:numId w:val="32"/>
        </w:numPr>
      </w:pPr>
      <w:r>
        <w:t xml:space="preserve">Verifikasi Nama, Alamat tujuan, Nomor </w:t>
      </w:r>
      <w:proofErr w:type="spellStart"/>
      <w:r>
        <w:t>hp</w:t>
      </w:r>
      <w:proofErr w:type="spellEnd"/>
    </w:p>
    <w:p w14:paraId="59C0C303" w14:textId="1DE6CF13" w:rsidR="00D538B5" w:rsidRDefault="00D538B5" w:rsidP="00A92AE9">
      <w:pPr>
        <w:pStyle w:val="NormalWeb"/>
        <w:numPr>
          <w:ilvl w:val="0"/>
          <w:numId w:val="32"/>
        </w:numPr>
      </w:pPr>
      <w:r>
        <w:t>Lalu membeli produk sehingga muncul pemesanan berhasil</w:t>
      </w:r>
    </w:p>
    <w:p w14:paraId="13D65869" w14:textId="794DCE37" w:rsidR="00D538B5" w:rsidRPr="00742E38" w:rsidRDefault="00D538B5" w:rsidP="00A92AE9">
      <w:pPr>
        <w:pStyle w:val="NormalWeb"/>
        <w:numPr>
          <w:ilvl w:val="0"/>
          <w:numId w:val="32"/>
        </w:numPr>
      </w:pPr>
      <w:r>
        <w:t>Dan menunggu kurir sampai tujuan Mala</w:t>
      </w:r>
    </w:p>
    <w:p w14:paraId="447D670A" w14:textId="45B87507" w:rsidR="00A92AE9" w:rsidRPr="00315FF8" w:rsidRDefault="00A92AE9" w:rsidP="00A92AE9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15FF8">
        <w:rPr>
          <w:rFonts w:ascii="Times New Roman" w:hAnsi="Times New Roman" w:cs="Times New Roman"/>
          <w:b/>
          <w:bCs/>
          <w:sz w:val="24"/>
          <w:szCs w:val="24"/>
          <w:lang w:val="id-ID"/>
        </w:rPr>
        <w:t>Struktur Navigasi</w:t>
      </w:r>
    </w:p>
    <w:p w14:paraId="34700412" w14:textId="77777777" w:rsidR="00A92AE9" w:rsidRPr="00742E38" w:rsidRDefault="00A92AE9" w:rsidP="00A92AE9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</w:p>
    <w:p w14:paraId="0361A6A8" w14:textId="484AE800" w:rsidR="00A92AE9" w:rsidRPr="00A92AE9" w:rsidRDefault="00A92AE9" w:rsidP="00A92AE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92AE9">
        <w:rPr>
          <w:rFonts w:ascii="Times New Roman" w:hAnsi="Times New Roman" w:cs="Times New Roman"/>
          <w:b/>
          <w:bCs/>
          <w:sz w:val="24"/>
          <w:szCs w:val="24"/>
        </w:rPr>
        <w:t>Beranda</w:t>
      </w:r>
    </w:p>
    <w:p w14:paraId="54432D3B" w14:textId="0E487BE1" w:rsidR="00A92AE9" w:rsidRPr="00742E38" w:rsidRDefault="00D538B5" w:rsidP="00A92AE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775E52" w14:textId="0CFA0525" w:rsidR="00A92AE9" w:rsidRPr="00A92AE9" w:rsidRDefault="00D538B5" w:rsidP="00A92AE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</w:p>
    <w:p w14:paraId="302B2519" w14:textId="24D85F60" w:rsidR="00A92AE9" w:rsidRPr="00A92AE9" w:rsidRDefault="00D538B5" w:rsidP="00A92AE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</w:p>
    <w:p w14:paraId="023B02CF" w14:textId="0F84FD55" w:rsidR="00A92AE9" w:rsidRPr="00A92AE9" w:rsidRDefault="00D538B5" w:rsidP="00A92AE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Spesifikasi</w:t>
      </w:r>
      <w:proofErr w:type="spellEnd"/>
    </w:p>
    <w:p w14:paraId="2CE760B2" w14:textId="04A5615D" w:rsidR="00A92AE9" w:rsidRPr="00D538B5" w:rsidRDefault="00D538B5" w:rsidP="00A92AE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Verifikasi</w:t>
      </w:r>
      <w:proofErr w:type="spellEnd"/>
    </w:p>
    <w:p w14:paraId="06AE2D88" w14:textId="5EB0D5F6" w:rsidR="00D538B5" w:rsidRPr="00D538B5" w:rsidRDefault="00D538B5" w:rsidP="00A92AE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4F5074" w14:textId="1B9AF131" w:rsidR="00D538B5" w:rsidRPr="0000401C" w:rsidRDefault="00D538B5" w:rsidP="00A92AE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</w:p>
    <w:p w14:paraId="46F3E16F" w14:textId="77777777" w:rsidR="0000401C" w:rsidRDefault="0000401C" w:rsidP="0000401C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4E5B8203" w14:textId="77777777" w:rsidR="00D538B5" w:rsidRDefault="00D538B5" w:rsidP="0000401C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7A84F11D" w14:textId="77777777" w:rsidR="00D538B5" w:rsidRDefault="00D538B5" w:rsidP="0000401C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99DE360" w14:textId="77777777" w:rsidR="00D538B5" w:rsidRDefault="00D538B5" w:rsidP="0000401C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832F449" w14:textId="77777777" w:rsidR="00D538B5" w:rsidRDefault="00D538B5" w:rsidP="0000401C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2540E74" w14:textId="77777777" w:rsidR="00D538B5" w:rsidRDefault="00D538B5" w:rsidP="0000401C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62AD053D" w14:textId="77777777" w:rsidR="00D538B5" w:rsidRDefault="00D538B5" w:rsidP="0000401C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295EAC9E" w14:textId="77777777" w:rsidR="00D538B5" w:rsidRPr="00A92AE9" w:rsidRDefault="00D538B5" w:rsidP="0000401C">
      <w:pPr>
        <w:pStyle w:val="DaftarParagraf"/>
        <w:ind w:left="1080"/>
        <w:rPr>
          <w:rFonts w:ascii="Times New Roman" w:hAnsi="Times New Roman" w:cs="Times New Roman"/>
          <w:sz w:val="24"/>
          <w:szCs w:val="24"/>
        </w:rPr>
      </w:pPr>
    </w:p>
    <w:p w14:paraId="17DF0C03" w14:textId="0F178869" w:rsidR="00742E38" w:rsidRPr="0000401C" w:rsidRDefault="00742E38" w:rsidP="0000401C">
      <w:pPr>
        <w:pStyle w:val="DaftarParagraf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401C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Prototyping</w:t>
      </w:r>
    </w:p>
    <w:p w14:paraId="38B954D3" w14:textId="52E78B7D" w:rsidR="00797C8B" w:rsidRPr="00742E38" w:rsidRDefault="001F47D1" w:rsidP="00742E38">
      <w:pPr>
        <w:pStyle w:val="Judul1"/>
        <w:spacing w:before="0" w:line="23" w:lineRule="atLeast"/>
        <w:ind w:left="360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42E38">
        <w:rPr>
          <w:rFonts w:ascii="Times New Roman" w:hAnsi="Times New Roman" w:cs="Times New Roman"/>
          <w:color w:val="auto"/>
          <w:sz w:val="24"/>
          <w:szCs w:val="24"/>
        </w:rPr>
        <w:t>Penjelasan Halaman UI</w:t>
      </w:r>
    </w:p>
    <w:p w14:paraId="77F26E92" w14:textId="249F8935" w:rsidR="001F47D1" w:rsidRPr="00742E38" w:rsidRDefault="001F47D1" w:rsidP="001F47D1">
      <w:pPr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>1. Halaman Splash / Welcome</w:t>
      </w:r>
    </w:p>
    <w:p w14:paraId="41B4529A" w14:textId="00A4BBBA" w:rsidR="00262914" w:rsidRPr="00742E38" w:rsidRDefault="00593308" w:rsidP="00262914">
      <w:pPr>
        <w:spacing w:after="0" w:line="23" w:lineRule="atLeast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8FEBDC2" wp14:editId="207D8B94">
            <wp:extent cx="1059180" cy="2148840"/>
            <wp:effectExtent l="0" t="0" r="7620" b="3810"/>
            <wp:docPr id="1170415276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37FF" w14:textId="73FBAC31" w:rsidR="001F47D1" w:rsidRPr="00742E38" w:rsidRDefault="001F47D1" w:rsidP="001F47D1">
      <w:pPr>
        <w:spacing w:after="0" w:line="23" w:lineRule="atLeast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Halaman </w:t>
      </w:r>
      <w:proofErr w:type="spellStart"/>
      <w:r w:rsidRPr="00742E38">
        <w:rPr>
          <w:rFonts w:ascii="Times New Roman" w:hAnsi="Times New Roman" w:cs="Times New Roman"/>
          <w:b/>
          <w:bCs/>
          <w:sz w:val="24"/>
          <w:szCs w:val="24"/>
          <w:lang w:val="id-ID"/>
        </w:rPr>
        <w:t>Splash</w:t>
      </w:r>
      <w:proofErr w:type="spellEnd"/>
      <w:r w:rsidRPr="00742E3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/ </w:t>
      </w:r>
      <w:proofErr w:type="spellStart"/>
      <w:r w:rsidRPr="00742E38">
        <w:rPr>
          <w:rFonts w:ascii="Times New Roman" w:hAnsi="Times New Roman" w:cs="Times New Roman"/>
          <w:b/>
          <w:bCs/>
          <w:sz w:val="24"/>
          <w:szCs w:val="24"/>
          <w:lang w:val="id-ID"/>
        </w:rPr>
        <w:t>Welcome</w:t>
      </w:r>
      <w:proofErr w:type="spellEnd"/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 merupakan tampilan awal yang muncul saat aplikasi </w:t>
      </w:r>
      <w:r w:rsidR="00593308">
        <w:rPr>
          <w:rFonts w:ascii="Times New Roman" w:hAnsi="Times New Roman" w:cs="Times New Roman"/>
          <w:sz w:val="24"/>
          <w:szCs w:val="24"/>
          <w:lang w:val="id-ID"/>
        </w:rPr>
        <w:t>e-</w:t>
      </w:r>
      <w:proofErr w:type="spellStart"/>
      <w:r w:rsidR="00593308">
        <w:rPr>
          <w:rFonts w:ascii="Times New Roman" w:hAnsi="Times New Roman" w:cs="Times New Roman"/>
          <w:sz w:val="24"/>
          <w:szCs w:val="24"/>
          <w:lang w:val="id-ID"/>
        </w:rPr>
        <w:t>comrce</w:t>
      </w:r>
      <w:proofErr w:type="spellEnd"/>
      <w:r w:rsidR="00A42826" w:rsidRPr="00742E38">
        <w:rPr>
          <w:rFonts w:ascii="Times New Roman" w:hAnsi="Times New Roman" w:cs="Times New Roman"/>
          <w:sz w:val="24"/>
          <w:szCs w:val="24"/>
        </w:rPr>
        <w:t xml:space="preserve"> 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 pertama kali dijalankan. Halaman ini berfungsi untuk memperkenalkan identitas aplikasi kepada pengguna sekaligus memberikan kesan pertama yang menarik</w:t>
      </w:r>
      <w:r w:rsidR="00593308">
        <w:rPr>
          <w:rFonts w:ascii="Times New Roman" w:hAnsi="Times New Roman" w:cs="Times New Roman"/>
          <w:sz w:val="24"/>
          <w:szCs w:val="24"/>
          <w:lang w:val="id-ID"/>
        </w:rPr>
        <w:t xml:space="preserve"> dan misterius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733FBD5A" w14:textId="77777777" w:rsidR="001F47D1" w:rsidRPr="00742E38" w:rsidRDefault="001F47D1" w:rsidP="001F47D1">
      <w:pPr>
        <w:spacing w:after="0" w:line="23" w:lineRule="atLeast"/>
        <w:ind w:left="284" w:firstLine="436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627535C" w14:textId="38FBE0AD" w:rsidR="00D538B5" w:rsidRDefault="001F47D1" w:rsidP="00593308">
      <w:pPr>
        <w:spacing w:after="0" w:line="23" w:lineRule="atLeast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Pada halaman ini ditampilkan </w:t>
      </w:r>
      <w:r w:rsidRPr="00742E38">
        <w:rPr>
          <w:rFonts w:ascii="Times New Roman" w:hAnsi="Times New Roman" w:cs="Times New Roman"/>
          <w:b/>
          <w:bCs/>
          <w:sz w:val="24"/>
          <w:szCs w:val="24"/>
          <w:lang w:val="id-ID"/>
        </w:rPr>
        <w:t>logo aplikasi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 sebagai elemen utama yang merepresentasikan layanan </w:t>
      </w:r>
      <w:r w:rsidR="00593308">
        <w:rPr>
          <w:rFonts w:ascii="Times New Roman" w:hAnsi="Times New Roman" w:cs="Times New Roman"/>
          <w:sz w:val="24"/>
          <w:szCs w:val="24"/>
          <w:lang w:val="id-ID"/>
        </w:rPr>
        <w:t>e-</w:t>
      </w:r>
      <w:proofErr w:type="spellStart"/>
      <w:r w:rsidR="00593308">
        <w:rPr>
          <w:rFonts w:ascii="Times New Roman" w:hAnsi="Times New Roman" w:cs="Times New Roman"/>
          <w:sz w:val="24"/>
          <w:szCs w:val="24"/>
          <w:lang w:val="id-ID"/>
        </w:rPr>
        <w:t>commerce</w:t>
      </w:r>
      <w:proofErr w:type="spellEnd"/>
      <w:r w:rsidR="00593308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 Logo diletakkan di posisi tengah layar agar mudah dikenali dan memperkuat identitas merek. Selain logo, terdapat </w:t>
      </w:r>
      <w:r w:rsidRPr="00742E3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ilustrasi atau visual bertema </w:t>
      </w:r>
      <w:proofErr w:type="spellStart"/>
      <w:r w:rsidR="00593308">
        <w:rPr>
          <w:rFonts w:ascii="Times New Roman" w:hAnsi="Times New Roman" w:cs="Times New Roman"/>
          <w:b/>
          <w:bCs/>
          <w:sz w:val="24"/>
          <w:szCs w:val="24"/>
        </w:rPr>
        <w:t>Misterius</w:t>
      </w:r>
      <w:proofErr w:type="spellEnd"/>
      <w:r w:rsidR="005933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yang menggambarkan aktivitas </w:t>
      </w:r>
      <w:proofErr w:type="spellStart"/>
      <w:r w:rsidR="00593308">
        <w:rPr>
          <w:rFonts w:ascii="Times New Roman" w:hAnsi="Times New Roman" w:cs="Times New Roman"/>
          <w:sz w:val="24"/>
          <w:szCs w:val="24"/>
        </w:rPr>
        <w:t>misterius</w:t>
      </w:r>
      <w:proofErr w:type="spellEnd"/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 serta mendukung karakter </w:t>
      </w:r>
      <w:proofErr w:type="spellStart"/>
      <w:r w:rsidR="00593308">
        <w:rPr>
          <w:rFonts w:ascii="Times New Roman" w:hAnsi="Times New Roman" w:cs="Times New Roman"/>
          <w:sz w:val="24"/>
          <w:szCs w:val="24"/>
        </w:rPr>
        <w:t>penasaran</w:t>
      </w:r>
      <w:proofErr w:type="spellEnd"/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 dari aplikasi.</w:t>
      </w:r>
    </w:p>
    <w:p w14:paraId="26DA4783" w14:textId="77777777" w:rsidR="00D538B5" w:rsidRDefault="00D538B5" w:rsidP="001F47D1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A1D99AE" w14:textId="33C32BC0" w:rsidR="001F47D1" w:rsidRPr="00593308" w:rsidRDefault="001F47D1" w:rsidP="00593308">
      <w:pPr>
        <w:pStyle w:val="DaftarParagraf"/>
        <w:numPr>
          <w:ilvl w:val="0"/>
          <w:numId w:val="42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93308">
        <w:rPr>
          <w:rFonts w:ascii="Times New Roman" w:hAnsi="Times New Roman" w:cs="Times New Roman"/>
          <w:sz w:val="24"/>
          <w:szCs w:val="24"/>
          <w:lang w:val="id-ID"/>
        </w:rPr>
        <w:t xml:space="preserve">Halaman </w:t>
      </w:r>
      <w:proofErr w:type="spellStart"/>
      <w:r w:rsidRPr="00593308">
        <w:rPr>
          <w:rFonts w:ascii="Times New Roman" w:hAnsi="Times New Roman" w:cs="Times New Roman"/>
          <w:sz w:val="24"/>
          <w:szCs w:val="24"/>
          <w:lang w:val="id-ID"/>
        </w:rPr>
        <w:t>Login</w:t>
      </w:r>
      <w:proofErr w:type="spellEnd"/>
      <w:r w:rsidRPr="00593308">
        <w:rPr>
          <w:rFonts w:ascii="Times New Roman" w:hAnsi="Times New Roman" w:cs="Times New Roman"/>
          <w:sz w:val="24"/>
          <w:szCs w:val="24"/>
          <w:lang w:val="id-ID"/>
        </w:rPr>
        <w:t>/Register</w:t>
      </w:r>
    </w:p>
    <w:p w14:paraId="6E897C29" w14:textId="77777777" w:rsidR="00593308" w:rsidRPr="00593308" w:rsidRDefault="00593308" w:rsidP="00593308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B4ACA2F" w14:textId="0A4D7B5F" w:rsidR="001F47D1" w:rsidRPr="00742E38" w:rsidRDefault="00593308" w:rsidP="001F47D1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9BE295C" wp14:editId="2C4C3996">
            <wp:extent cx="1043940" cy="2156460"/>
            <wp:effectExtent l="0" t="0" r="3810" b="0"/>
            <wp:docPr id="24887548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73D83" wp14:editId="74AFB968">
            <wp:extent cx="1013460" cy="2156460"/>
            <wp:effectExtent l="0" t="0" r="0" b="0"/>
            <wp:docPr id="1434939523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0133B" wp14:editId="032E7882">
            <wp:extent cx="1066800" cy="2148840"/>
            <wp:effectExtent l="0" t="0" r="0" b="3810"/>
            <wp:docPr id="927474105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2AFD8" wp14:editId="05A0E47D">
            <wp:extent cx="1089660" cy="2141220"/>
            <wp:effectExtent l="0" t="0" r="0" b="0"/>
            <wp:docPr id="666167367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E3D9" w14:textId="2656A44C" w:rsidR="001F47D1" w:rsidRPr="00742E38" w:rsidRDefault="001F47D1" w:rsidP="001F47D1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Halaman </w:t>
      </w:r>
      <w:r w:rsidRPr="00742E38">
        <w:rPr>
          <w:rFonts w:ascii="Times New Roman" w:hAnsi="Times New Roman" w:cs="Times New Roman"/>
          <w:b/>
          <w:bCs/>
          <w:sz w:val="24"/>
          <w:szCs w:val="24"/>
        </w:rPr>
        <w:t>Login / Register</w:t>
      </w:r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</w:t>
      </w:r>
      <w:r w:rsidR="001F2A74" w:rsidRPr="00742E38">
        <w:rPr>
          <w:rFonts w:ascii="Times New Roman" w:hAnsi="Times New Roman" w:cs="Times New Roman"/>
          <w:sz w:val="24"/>
          <w:szCs w:val="24"/>
        </w:rPr>
        <w:t>asi</w:t>
      </w:r>
      <w:proofErr w:type="spellEnd"/>
      <w:r w:rsidR="001F2A74"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A74" w:rsidRPr="00742E38">
        <w:rPr>
          <w:rFonts w:ascii="Times New Roman" w:hAnsi="Times New Roman" w:cs="Times New Roman"/>
          <w:sz w:val="24"/>
          <w:szCs w:val="24"/>
        </w:rPr>
        <w:t>p</w:t>
      </w:r>
      <w:r w:rsidR="00593308">
        <w:rPr>
          <w:rFonts w:ascii="Times New Roman" w:hAnsi="Times New Roman" w:cs="Times New Roman"/>
          <w:sz w:val="24"/>
          <w:szCs w:val="24"/>
        </w:rPr>
        <w:t>embelian</w:t>
      </w:r>
      <w:proofErr w:type="spellEnd"/>
      <w:r w:rsidR="005933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33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93308">
        <w:rPr>
          <w:rFonts w:ascii="Times New Roman" w:hAnsi="Times New Roman" w:cs="Times New Roman"/>
          <w:sz w:val="24"/>
          <w:szCs w:val="24"/>
        </w:rPr>
        <w:t xml:space="preserve"> online</w:t>
      </w:r>
      <w:r w:rsidRPr="00742E38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form input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Desain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>.</w:t>
      </w:r>
    </w:p>
    <w:p w14:paraId="74CA33F5" w14:textId="77777777" w:rsidR="001F47D1" w:rsidRDefault="001F47D1" w:rsidP="001F47D1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7F3F9A" w14:textId="77777777" w:rsidR="00593308" w:rsidRDefault="00593308" w:rsidP="001F47D1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843B35" w14:textId="77777777" w:rsidR="00593308" w:rsidRPr="00742E38" w:rsidRDefault="00593308" w:rsidP="001F47D1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44D0A1" w14:textId="0FC80644" w:rsidR="001F47D1" w:rsidRPr="00742E38" w:rsidRDefault="001F47D1" w:rsidP="001F47D1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lastRenderedPageBreak/>
        <w:t>3. Halaman Beranda (Home)</w:t>
      </w:r>
    </w:p>
    <w:p w14:paraId="49E9ABFC" w14:textId="7A458E88" w:rsidR="001F47D1" w:rsidRPr="00742E38" w:rsidRDefault="009719BE" w:rsidP="001F47D1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08D4608" wp14:editId="5091246D">
            <wp:extent cx="1630680" cy="3406140"/>
            <wp:effectExtent l="0" t="0" r="7620" b="3810"/>
            <wp:docPr id="1959733253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1BAC" w14:textId="5DDEEF40" w:rsidR="001F47D1" w:rsidRPr="00742E38" w:rsidRDefault="001F47D1" w:rsidP="00262914">
      <w:pPr>
        <w:spacing w:after="0" w:line="23" w:lineRule="atLeast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FD841F9" w14:textId="6F6CE172" w:rsidR="00227F06" w:rsidRDefault="00227F06" w:rsidP="00E41743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Halaman Beranda (Home)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4A18B5" w:rsidRPr="00742E38">
        <w:rPr>
          <w:rFonts w:ascii="Times New Roman" w:hAnsi="Times New Roman" w:cs="Times New Roman"/>
          <w:sz w:val="24"/>
          <w:szCs w:val="24"/>
        </w:rPr>
        <w:t>p</w:t>
      </w:r>
      <w:r w:rsidR="00931D1D">
        <w:rPr>
          <w:rFonts w:ascii="Times New Roman" w:hAnsi="Times New Roman" w:cs="Times New Roman"/>
          <w:sz w:val="24"/>
          <w:szCs w:val="24"/>
        </w:rPr>
        <w:t>roduk</w:t>
      </w:r>
      <w:proofErr w:type="spellEnd"/>
      <w:r w:rsidR="00931D1D">
        <w:rPr>
          <w:rFonts w:ascii="Times New Roman" w:hAnsi="Times New Roman" w:cs="Times New Roman"/>
          <w:sz w:val="24"/>
          <w:szCs w:val="24"/>
        </w:rPr>
        <w:t xml:space="preserve"> promo</w:t>
      </w:r>
      <w:r w:rsidR="004A18B5" w:rsidRPr="00742E38">
        <w:rPr>
          <w:rFonts w:ascii="Times New Roman" w:hAnsi="Times New Roman" w:cs="Times New Roman"/>
          <w:sz w:val="24"/>
          <w:szCs w:val="24"/>
        </w:rPr>
        <w:t xml:space="preserve"> </w:t>
      </w:r>
      <w:r w:rsidRPr="00742E3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D1D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keterbacaan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7AA00128" w14:textId="77777777" w:rsidR="0000401C" w:rsidRPr="0000401C" w:rsidRDefault="0000401C" w:rsidP="00E41743">
      <w:pPr>
        <w:spacing w:after="0" w:line="23" w:lineRule="atLeast"/>
        <w:contextualSpacing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B3D2F42" w14:textId="77777777" w:rsidR="00066D66" w:rsidRPr="00742E38" w:rsidRDefault="00066D66" w:rsidP="00E41743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8832731" w14:textId="32581603" w:rsidR="00227F06" w:rsidRPr="00742E38" w:rsidRDefault="00227F06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4. Halaman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toko</w:t>
      </w:r>
      <w:proofErr w:type="spellEnd"/>
    </w:p>
    <w:p w14:paraId="02E06727" w14:textId="78A1A155" w:rsidR="00227F06" w:rsidRPr="00742E38" w:rsidRDefault="00227F06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45744">
        <w:rPr>
          <w:noProof/>
        </w:rPr>
        <w:drawing>
          <wp:inline distT="0" distB="0" distL="0" distR="0" wp14:anchorId="03F3B656" wp14:editId="34204E6E">
            <wp:extent cx="1036320" cy="1798320"/>
            <wp:effectExtent l="0" t="0" r="0" b="0"/>
            <wp:docPr id="1680626752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6730" w14:textId="77777777" w:rsidR="00227F06" w:rsidRPr="00742E38" w:rsidRDefault="00227F06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8185576" w14:textId="382A8C10" w:rsidR="005F15ED" w:rsidRDefault="004A18B5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pada took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menanyakan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kejanggalan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produukb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74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45744">
        <w:rPr>
          <w:rFonts w:ascii="Times New Roman" w:hAnsi="Times New Roman" w:cs="Times New Roman"/>
          <w:sz w:val="24"/>
          <w:szCs w:val="24"/>
        </w:rPr>
        <w:t>..</w:t>
      </w:r>
    </w:p>
    <w:p w14:paraId="27B13FA8" w14:textId="77777777" w:rsidR="00B45744" w:rsidRDefault="00B45744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EDE57BE" w14:textId="77777777" w:rsidR="00B45744" w:rsidRDefault="00B45744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1B5D3D7" w14:textId="77777777" w:rsidR="00B45744" w:rsidRDefault="00B45744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F3ACF94" w14:textId="65F100CD" w:rsidR="00B45744" w:rsidRPr="00742E38" w:rsidRDefault="00B45744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93C7BC0" w14:textId="77777777" w:rsidR="004A18B5" w:rsidRPr="00742E38" w:rsidRDefault="004A18B5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AA4326B" w14:textId="795E6736" w:rsidR="005F15ED" w:rsidRPr="00742E38" w:rsidRDefault="005F15ED" w:rsidP="005F15ED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5. </w:t>
      </w:r>
      <w:r w:rsidRPr="00742E38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="004A18B5" w:rsidRPr="00742E38">
        <w:rPr>
          <w:rFonts w:ascii="Times New Roman" w:hAnsi="Times New Roman" w:cs="Times New Roman"/>
          <w:sz w:val="24"/>
          <w:szCs w:val="24"/>
        </w:rPr>
        <w:t>P</w:t>
      </w:r>
      <w:r w:rsidR="004E5480">
        <w:rPr>
          <w:rFonts w:ascii="Times New Roman" w:hAnsi="Times New Roman" w:cs="Times New Roman"/>
          <w:sz w:val="24"/>
          <w:szCs w:val="24"/>
        </w:rPr>
        <w:t>rofil</w:t>
      </w:r>
      <w:proofErr w:type="spellEnd"/>
    </w:p>
    <w:p w14:paraId="7D23EAC1" w14:textId="0703E322" w:rsidR="005F15ED" w:rsidRPr="00742E38" w:rsidRDefault="005F15ED" w:rsidP="005F15ED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B679AE9" w14:textId="48AE71AC" w:rsidR="00227F06" w:rsidRPr="00742E38" w:rsidRDefault="004E5480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8F092C" wp14:editId="5D1CDCA2">
            <wp:extent cx="1135380" cy="2087880"/>
            <wp:effectExtent l="0" t="0" r="7620" b="7620"/>
            <wp:docPr id="432391469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EF3B" w14:textId="0981A31D" w:rsidR="00B30D4F" w:rsidRPr="00742E38" w:rsidRDefault="001E0289" w:rsidP="00227F0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B7CB00" w14:textId="6FAE3F62" w:rsidR="004E5480" w:rsidRPr="00742E38" w:rsidRDefault="004E5480" w:rsidP="004E5480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Akun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r w:rsidRPr="00742E38">
        <w:rPr>
          <w:rStyle w:val="Kuat"/>
          <w:rFonts w:ascii="Times New Roman" w:hAnsi="Times New Roman" w:cs="Times New Roman"/>
          <w:sz w:val="24"/>
          <w:szCs w:val="24"/>
        </w:rPr>
        <w:t xml:space="preserve">Edit </w:t>
      </w:r>
      <w:proofErr w:type="spellStart"/>
      <w:r w:rsidRPr="00742E38">
        <w:rPr>
          <w:rStyle w:val="Kuat"/>
          <w:rFonts w:ascii="Times New Roman" w:hAnsi="Times New Roman" w:cs="Times New Roman"/>
          <w:sz w:val="24"/>
          <w:szCs w:val="24"/>
        </w:rPr>
        <w:t>Profil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data. Desain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Beranda</w:t>
      </w:r>
      <w:r w:rsidRPr="00742E38">
        <w:rPr>
          <w:rFonts w:ascii="Times New Roman" w:hAnsi="Times New Roman" w:cs="Times New Roman"/>
          <w:sz w:val="24"/>
          <w:szCs w:val="24"/>
        </w:rPr>
        <w:t>”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2E38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iri</w:t>
      </w:r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>.</w:t>
      </w:r>
    </w:p>
    <w:p w14:paraId="46274626" w14:textId="1A12443B" w:rsidR="004A18B5" w:rsidRPr="00742E38" w:rsidRDefault="004A18B5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D223677" w14:textId="14D85C62" w:rsidR="004A18B5" w:rsidRPr="00742E38" w:rsidRDefault="004A18B5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5283978" w14:textId="3D67A153" w:rsidR="009719BE" w:rsidRPr="009719BE" w:rsidRDefault="004A18B5" w:rsidP="009719BE">
      <w:pPr>
        <w:pStyle w:val="DaftarParagraf"/>
        <w:numPr>
          <w:ilvl w:val="0"/>
          <w:numId w:val="44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719BE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promo</w:t>
      </w:r>
    </w:p>
    <w:p w14:paraId="36CA1F32" w14:textId="06918552" w:rsidR="004A18B5" w:rsidRPr="009719BE" w:rsidRDefault="004A18B5" w:rsidP="009719BE">
      <w:pPr>
        <w:pStyle w:val="DaftarParagraf"/>
        <w:spacing w:after="0" w:line="23" w:lineRule="atLeast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3E0A8138" w14:textId="55654210" w:rsidR="004A18B5" w:rsidRPr="00742E38" w:rsidRDefault="00CB7EF2" w:rsidP="004A18B5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B8EF41" wp14:editId="077F54C9">
            <wp:extent cx="1630680" cy="3070860"/>
            <wp:effectExtent l="0" t="0" r="7620" b="0"/>
            <wp:docPr id="196902309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9BE" w:rsidRPr="009719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6E8B19" wp14:editId="67443999">
            <wp:extent cx="1661160" cy="3055620"/>
            <wp:effectExtent l="0" t="0" r="0" b="0"/>
            <wp:docPr id="113386038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7E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FD117" wp14:editId="23239736">
            <wp:extent cx="1767840" cy="3070860"/>
            <wp:effectExtent l="0" t="0" r="3810" b="0"/>
            <wp:docPr id="1057998729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F180" w14:textId="42C66AFE" w:rsidR="004A18B5" w:rsidRDefault="004A18B5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Pro</w:t>
      </w:r>
      <w:r w:rsidR="00CB7EF2">
        <w:rPr>
          <w:rFonts w:ascii="Times New Roman" w:hAnsi="Times New Roman" w:cs="Times New Roman"/>
          <w:sz w:val="24"/>
          <w:szCs w:val="24"/>
        </w:rPr>
        <w:t>duk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promo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peengguna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promo di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Desain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B7EF2">
        <w:rPr>
          <w:rFonts w:ascii="Times New Roman" w:hAnsi="Times New Roman" w:cs="Times New Roman"/>
          <w:sz w:val="24"/>
          <w:szCs w:val="24"/>
        </w:rPr>
        <w:t>.</w:t>
      </w:r>
    </w:p>
    <w:p w14:paraId="0B65C590" w14:textId="77777777" w:rsidR="00CB7EF2" w:rsidRPr="00742E38" w:rsidRDefault="00CB7EF2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611851F" w14:textId="592CD917" w:rsidR="00135271" w:rsidRPr="00742E38" w:rsidRDefault="00135271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91379A" w14:textId="2789A1D8" w:rsidR="00135271" w:rsidRPr="00742E38" w:rsidRDefault="00135271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Pr="00742E38">
        <w:rPr>
          <w:rFonts w:ascii="Times New Roman" w:hAnsi="Times New Roman" w:cs="Times New Roman"/>
          <w:sz w:val="24"/>
          <w:szCs w:val="24"/>
        </w:rPr>
        <w:t>Halaman</w:t>
      </w:r>
      <w:r w:rsidR="00CB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EF2">
        <w:rPr>
          <w:rFonts w:ascii="Times New Roman" w:hAnsi="Times New Roman" w:cs="Times New Roman"/>
          <w:sz w:val="24"/>
          <w:szCs w:val="24"/>
        </w:rPr>
        <w:t>keranjang</w:t>
      </w:r>
      <w:proofErr w:type="spellEnd"/>
    </w:p>
    <w:p w14:paraId="3FFE34D1" w14:textId="163D1AA2" w:rsidR="00135271" w:rsidRPr="00742E38" w:rsidRDefault="00135271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133711F" w14:textId="777E6BB8" w:rsidR="00135271" w:rsidRPr="00742E38" w:rsidRDefault="00CB7EF2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B7E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FCEC86" wp14:editId="0297EDB9">
            <wp:extent cx="1463040" cy="2842260"/>
            <wp:effectExtent l="0" t="0" r="3810" b="0"/>
            <wp:docPr id="81646914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7E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FB5D8" wp14:editId="033C0DB4">
            <wp:extent cx="1524000" cy="2819400"/>
            <wp:effectExtent l="0" t="0" r="0" b="0"/>
            <wp:docPr id="2022699253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112">
        <w:rPr>
          <w:noProof/>
        </w:rPr>
        <w:drawing>
          <wp:inline distT="0" distB="0" distL="0" distR="0" wp14:anchorId="2FDF98A4" wp14:editId="0D04CC7C">
            <wp:extent cx="1386840" cy="2819400"/>
            <wp:effectExtent l="0" t="0" r="3810" b="0"/>
            <wp:docPr id="964777519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7636" w14:textId="39D84A46" w:rsidR="00135271" w:rsidRPr="00742E38" w:rsidRDefault="00CB7EF2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pojok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Tengah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ecommerce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membelinya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mencheckout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budget.</w:t>
      </w:r>
      <w:r w:rsidR="00DA71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Tmapilan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mencheckout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1hingga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A7112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="00DA7112">
        <w:rPr>
          <w:rFonts w:ascii="Times New Roman" w:hAnsi="Times New Roman" w:cs="Times New Roman"/>
          <w:sz w:val="24"/>
          <w:szCs w:val="24"/>
        </w:rPr>
        <w:t>.</w:t>
      </w:r>
    </w:p>
    <w:p w14:paraId="21A9C0C6" w14:textId="77777777" w:rsidR="00135271" w:rsidRPr="00742E38" w:rsidRDefault="00135271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8553597" w14:textId="757E818A" w:rsidR="00135271" w:rsidRPr="00742E38" w:rsidRDefault="00135271" w:rsidP="0013527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>8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Pr="00742E38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/ check out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6581FD85" w14:textId="3181A326" w:rsidR="00135271" w:rsidRPr="00742E38" w:rsidRDefault="00DA7112" w:rsidP="0013527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6E12E3" wp14:editId="62115B02">
            <wp:extent cx="1341120" cy="2240280"/>
            <wp:effectExtent l="0" t="0" r="0" b="7620"/>
            <wp:docPr id="16764000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2AC2C" wp14:editId="2B1B4390">
            <wp:extent cx="1181100" cy="2247900"/>
            <wp:effectExtent l="0" t="0" r="0" b="0"/>
            <wp:docPr id="1138362058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10C0D" wp14:editId="727A0078">
            <wp:extent cx="1120140" cy="2270760"/>
            <wp:effectExtent l="0" t="0" r="3810" b="0"/>
            <wp:docPr id="805758634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357EA" wp14:editId="7CB10E56">
            <wp:extent cx="1150620" cy="2263140"/>
            <wp:effectExtent l="0" t="0" r="0" b="3810"/>
            <wp:docPr id="1446481172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058" w:rsidRPr="003E10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0466F" wp14:editId="018649B1">
            <wp:extent cx="982980" cy="2240280"/>
            <wp:effectExtent l="0" t="0" r="7620" b="7620"/>
            <wp:docPr id="1067008311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ED9F" w14:textId="15E174CB" w:rsidR="003C2448" w:rsidRPr="00742E38" w:rsidRDefault="00135271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unutk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menmecet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membelinya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tehalaman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alihkan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verivikasi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verivikasi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nama, Alamat, no hp,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email,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hinggga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di Alamat yang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058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="003E1058">
        <w:rPr>
          <w:rFonts w:ascii="Times New Roman" w:hAnsi="Times New Roman" w:cs="Times New Roman"/>
          <w:sz w:val="24"/>
          <w:szCs w:val="24"/>
        </w:rPr>
        <w:t>.</w:t>
      </w:r>
    </w:p>
    <w:p w14:paraId="5DC00EA7" w14:textId="31010FA3" w:rsidR="003C2448" w:rsidRPr="00742E38" w:rsidRDefault="003C2448" w:rsidP="003C2448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lastRenderedPageBreak/>
        <w:t>11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Pr="00742E38">
        <w:rPr>
          <w:rFonts w:ascii="Times New Roman" w:hAnsi="Times New Roman" w:cs="Times New Roman"/>
          <w:sz w:val="24"/>
          <w:szCs w:val="24"/>
        </w:rPr>
        <w:t>Halaman Filter</w:t>
      </w:r>
    </w:p>
    <w:p w14:paraId="467C84C3" w14:textId="31FDFF56" w:rsidR="003C2448" w:rsidRPr="00742E38" w:rsidRDefault="003C2448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8395F8E" w14:textId="5C7B5F53" w:rsidR="003C2448" w:rsidRPr="00742E38" w:rsidRDefault="00A758D0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1D60E8" wp14:editId="5AE246AD">
            <wp:extent cx="1303020" cy="2827020"/>
            <wp:effectExtent l="0" t="0" r="0" b="0"/>
            <wp:docPr id="2042180515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98CCA" wp14:editId="35FA5639">
            <wp:extent cx="1516380" cy="2819400"/>
            <wp:effectExtent l="0" t="0" r="7620" b="0"/>
            <wp:docPr id="707211329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A84F" w14:textId="41E22F5A" w:rsidR="003C2448" w:rsidRPr="00742E38" w:rsidRDefault="003C2448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Halaman Filter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Kursus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semisal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mouse,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mouse yang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semuah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took AW Place dan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mouse yang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di took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 xml:space="preserve"> checkout </w:t>
      </w:r>
      <w:proofErr w:type="spellStart"/>
      <w:r w:rsidR="00A758D0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A758D0">
        <w:rPr>
          <w:rFonts w:ascii="Times New Roman" w:hAnsi="Times New Roman" w:cs="Times New Roman"/>
          <w:sz w:val="24"/>
          <w:szCs w:val="24"/>
        </w:rPr>
        <w:t>.</w:t>
      </w:r>
    </w:p>
    <w:p w14:paraId="7122D2BE" w14:textId="5FFBA674" w:rsidR="003C2448" w:rsidRPr="00742E38" w:rsidRDefault="003C2448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42D8B7A" w14:textId="60C9B797" w:rsidR="003C2448" w:rsidRPr="00742E38" w:rsidRDefault="003C2448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>11</w:t>
      </w:r>
      <w:r w:rsidRPr="00742E38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Pr="00742E38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LogOut</w:t>
      </w:r>
      <w:proofErr w:type="spellEnd"/>
    </w:p>
    <w:p w14:paraId="033977C4" w14:textId="4EB449A2" w:rsidR="003C2448" w:rsidRPr="00742E38" w:rsidRDefault="003C2448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579A4DE" w14:textId="708A9A8A" w:rsidR="003C2448" w:rsidRPr="00742E38" w:rsidRDefault="007D1CF0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6C6F23" wp14:editId="23318D61">
            <wp:extent cx="1135380" cy="2339340"/>
            <wp:effectExtent l="0" t="0" r="7620" b="3810"/>
            <wp:docPr id="1934652860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74E12" wp14:editId="55332CFD">
            <wp:extent cx="1074420" cy="2339340"/>
            <wp:effectExtent l="0" t="0" r="0" b="3810"/>
            <wp:docPr id="1228951037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C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BB321" wp14:editId="61E860BE">
            <wp:extent cx="1089660" cy="2339340"/>
            <wp:effectExtent l="0" t="0" r="0" b="3810"/>
            <wp:docPr id="469044102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3D7F" w14:textId="5FD8CB07" w:rsidR="003C2448" w:rsidRPr="00742E38" w:rsidRDefault="003C2448" w:rsidP="00070BB6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42E38">
        <w:rPr>
          <w:rFonts w:ascii="Times New Roman" w:hAnsi="Times New Roman" w:cs="Times New Roman"/>
          <w:sz w:val="24"/>
          <w:szCs w:val="24"/>
        </w:rPr>
        <w:t xml:space="preserve">Halaman Logout /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r w:rsidR="007D1CF0">
        <w:rPr>
          <w:rFonts w:ascii="Times New Roman" w:hAnsi="Times New Roman" w:cs="Times New Roman"/>
          <w:sz w:val="24"/>
          <w:szCs w:val="24"/>
        </w:rPr>
        <w:t>ikon</w:t>
      </w:r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7D1CF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7D1C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CF0">
        <w:rPr>
          <w:rFonts w:ascii="Times New Roman" w:hAnsi="Times New Roman" w:cs="Times New Roman"/>
          <w:sz w:val="24"/>
          <w:szCs w:val="24"/>
        </w:rPr>
        <w:t>jumpa</w:t>
      </w:r>
      <w:proofErr w:type="spellEnd"/>
      <w:r w:rsidR="007D1C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CF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r w:rsidR="007D1CF0">
        <w:rPr>
          <w:rFonts w:ascii="Times New Roman" w:hAnsi="Times New Roman" w:cs="Times New Roman"/>
          <w:sz w:val="24"/>
          <w:szCs w:val="24"/>
        </w:rPr>
        <w:t>YA</w:t>
      </w:r>
      <w:r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r w:rsidR="007D1CF0">
        <w:rPr>
          <w:rFonts w:ascii="Times New Roman" w:hAnsi="Times New Roman" w:cs="Times New Roman"/>
          <w:sz w:val="24"/>
          <w:szCs w:val="24"/>
        </w:rPr>
        <w:t>TIDAK</w:t>
      </w:r>
      <w:r w:rsidRPr="00742E38">
        <w:rPr>
          <w:rFonts w:ascii="Times New Roman" w:hAnsi="Times New Roman" w:cs="Times New Roman"/>
          <w:sz w:val="24"/>
          <w:szCs w:val="24"/>
        </w:rPr>
        <w:t xml:space="preserve">. Latar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header (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>.</w:t>
      </w:r>
    </w:p>
    <w:p w14:paraId="2C739063" w14:textId="2241922C" w:rsidR="00B8615F" w:rsidRPr="00742E38" w:rsidRDefault="005F15ED" w:rsidP="00742E38">
      <w:pPr>
        <w:pStyle w:val="Judul1"/>
        <w:spacing w:before="0" w:line="23" w:lineRule="atLeast"/>
        <w:ind w:left="360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742E38">
        <w:rPr>
          <w:rFonts w:ascii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742E3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color w:val="auto"/>
          <w:sz w:val="24"/>
          <w:szCs w:val="24"/>
        </w:rPr>
        <w:t>Navigasi</w:t>
      </w:r>
      <w:proofErr w:type="spellEnd"/>
    </w:p>
    <w:p w14:paraId="11F405C3" w14:textId="7650D3FC" w:rsidR="005F15ED" w:rsidRPr="00742E38" w:rsidRDefault="005F15ED" w:rsidP="00066D66">
      <w:pPr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448" w:rsidRPr="00742E38">
        <w:rPr>
          <w:rFonts w:ascii="Times New Roman" w:hAnsi="Times New Roman" w:cs="Times New Roman"/>
          <w:sz w:val="24"/>
          <w:szCs w:val="24"/>
        </w:rPr>
        <w:t>Pem</w:t>
      </w:r>
      <w:r w:rsidR="007D1CF0">
        <w:rPr>
          <w:rFonts w:ascii="Times New Roman" w:hAnsi="Times New Roman" w:cs="Times New Roman"/>
          <w:sz w:val="24"/>
          <w:szCs w:val="24"/>
        </w:rPr>
        <w:t>belian</w:t>
      </w:r>
      <w:proofErr w:type="spellEnd"/>
      <w:r w:rsidR="007D1C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C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D1CF0">
        <w:rPr>
          <w:rFonts w:ascii="Times New Roman" w:hAnsi="Times New Roman" w:cs="Times New Roman"/>
          <w:sz w:val="24"/>
          <w:szCs w:val="24"/>
        </w:rPr>
        <w:t xml:space="preserve"> online</w:t>
      </w:r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7D1C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Beranda, </w:t>
      </w:r>
      <w:proofErr w:type="spellStart"/>
      <w:r w:rsidR="007D1CF0">
        <w:rPr>
          <w:rFonts w:ascii="Times New Roman" w:hAnsi="Times New Roman" w:cs="Times New Roman"/>
          <w:sz w:val="24"/>
          <w:szCs w:val="24"/>
        </w:rPr>
        <w:t>produl,pencarian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>.</w:t>
      </w:r>
    </w:p>
    <w:p w14:paraId="789245B9" w14:textId="1E11E0BF" w:rsidR="005F15ED" w:rsidRPr="00742E38" w:rsidRDefault="005F15ED" w:rsidP="00742E38">
      <w:pPr>
        <w:pStyle w:val="Judul1"/>
        <w:spacing w:before="0" w:line="23" w:lineRule="atLeast"/>
        <w:ind w:left="360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742E38">
        <w:rPr>
          <w:rFonts w:ascii="Times New Roman" w:hAnsi="Times New Roman" w:cs="Times New Roman"/>
          <w:color w:val="auto"/>
          <w:sz w:val="24"/>
          <w:szCs w:val="24"/>
        </w:rPr>
        <w:lastRenderedPageBreak/>
        <w:t>Elemen</w:t>
      </w:r>
      <w:proofErr w:type="spellEnd"/>
      <w:r w:rsidRPr="00742E38">
        <w:rPr>
          <w:rFonts w:ascii="Times New Roman" w:hAnsi="Times New Roman" w:cs="Times New Roman"/>
          <w:color w:val="auto"/>
          <w:sz w:val="24"/>
          <w:szCs w:val="24"/>
        </w:rPr>
        <w:t xml:space="preserve"> UI/UX</w:t>
      </w:r>
    </w:p>
    <w:p w14:paraId="51F25717" w14:textId="77777777" w:rsidR="005F15ED" w:rsidRPr="00742E38" w:rsidRDefault="005F15ED" w:rsidP="005F15ED">
      <w:pPr>
        <w:ind w:left="284" w:firstLine="436"/>
        <w:rPr>
          <w:rFonts w:ascii="Times New Roman" w:hAnsi="Times New Roman" w:cs="Times New Roman"/>
          <w:sz w:val="24"/>
          <w:szCs w:val="24"/>
          <w:lang w:val="id-ID"/>
        </w:rPr>
      </w:pPr>
      <w:r w:rsidRPr="00742E38">
        <w:rPr>
          <w:rFonts w:ascii="Times New Roman" w:hAnsi="Times New Roman" w:cs="Times New Roman"/>
          <w:sz w:val="24"/>
          <w:szCs w:val="24"/>
          <w:lang w:val="id-ID"/>
        </w:rPr>
        <w:t>Beberapa prinsip UX yang diterapkan:</w:t>
      </w:r>
    </w:p>
    <w:p w14:paraId="5903F248" w14:textId="74843C89" w:rsidR="005F15ED" w:rsidRPr="0093773D" w:rsidRDefault="005F15ED" w:rsidP="005F15ED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93773D">
        <w:rPr>
          <w:rFonts w:ascii="Times New Roman" w:hAnsi="Times New Roman" w:cs="Times New Roman"/>
          <w:sz w:val="24"/>
          <w:szCs w:val="24"/>
          <w:lang w:val="id-ID"/>
        </w:rPr>
        <w:t>Call-to-Action</w:t>
      </w:r>
      <w:proofErr w:type="spellEnd"/>
      <w:r w:rsidRPr="0093773D">
        <w:rPr>
          <w:rFonts w:ascii="Times New Roman" w:hAnsi="Times New Roman" w:cs="Times New Roman"/>
          <w:sz w:val="24"/>
          <w:szCs w:val="24"/>
          <w:lang w:val="id-ID"/>
        </w:rPr>
        <w:t xml:space="preserve"> (CTA) yang jelas di setiap langkah. </w:t>
      </w:r>
    </w:p>
    <w:p w14:paraId="0772A7B3" w14:textId="2638002E" w:rsidR="005F15ED" w:rsidRPr="0093773D" w:rsidRDefault="005F15ED" w:rsidP="005F15ED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93773D">
        <w:rPr>
          <w:rFonts w:ascii="Times New Roman" w:hAnsi="Times New Roman" w:cs="Times New Roman"/>
          <w:sz w:val="24"/>
          <w:szCs w:val="24"/>
          <w:lang w:val="id-ID"/>
        </w:rPr>
        <w:t xml:space="preserve">Tombol besar dan </w:t>
      </w:r>
      <w:proofErr w:type="spellStart"/>
      <w:r w:rsidRPr="0093773D">
        <w:rPr>
          <w:rFonts w:ascii="Times New Roman" w:hAnsi="Times New Roman" w:cs="Times New Roman"/>
          <w:sz w:val="24"/>
          <w:szCs w:val="24"/>
          <w:lang w:val="id-ID"/>
        </w:rPr>
        <w:t>touch-friendly</w:t>
      </w:r>
      <w:proofErr w:type="spellEnd"/>
      <w:r w:rsidRPr="0093773D">
        <w:rPr>
          <w:rFonts w:ascii="Times New Roman" w:hAnsi="Times New Roman" w:cs="Times New Roman"/>
          <w:sz w:val="24"/>
          <w:szCs w:val="24"/>
          <w:lang w:val="id-ID"/>
        </w:rPr>
        <w:t xml:space="preserve"> untuk layar </w:t>
      </w:r>
      <w:proofErr w:type="spellStart"/>
      <w:r w:rsidRPr="0093773D">
        <w:rPr>
          <w:rFonts w:ascii="Times New Roman" w:hAnsi="Times New Roman" w:cs="Times New Roman"/>
          <w:sz w:val="24"/>
          <w:szCs w:val="24"/>
          <w:lang w:val="id-ID"/>
        </w:rPr>
        <w:t>mobile</w:t>
      </w:r>
      <w:proofErr w:type="spellEnd"/>
      <w:r w:rsidRPr="0093773D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</w:p>
    <w:p w14:paraId="549834F3" w14:textId="2BBCF837" w:rsidR="005F15ED" w:rsidRPr="0093773D" w:rsidRDefault="005F15ED" w:rsidP="005F15ED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93773D">
        <w:rPr>
          <w:rFonts w:ascii="Times New Roman" w:hAnsi="Times New Roman" w:cs="Times New Roman"/>
          <w:sz w:val="24"/>
          <w:szCs w:val="24"/>
          <w:lang w:val="id-ID"/>
        </w:rPr>
        <w:t>Hierarki informasi.</w:t>
      </w:r>
    </w:p>
    <w:p w14:paraId="32E0588A" w14:textId="6B684B30" w:rsidR="006704AA" w:rsidRDefault="005F15ED" w:rsidP="006704AA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93773D">
        <w:rPr>
          <w:rFonts w:ascii="Times New Roman" w:hAnsi="Times New Roman" w:cs="Times New Roman"/>
          <w:sz w:val="24"/>
          <w:szCs w:val="24"/>
          <w:lang w:val="id-ID"/>
        </w:rPr>
        <w:t>Feedback</w:t>
      </w:r>
      <w:proofErr w:type="spellEnd"/>
      <w:r w:rsidRPr="0093773D">
        <w:rPr>
          <w:rFonts w:ascii="Times New Roman" w:hAnsi="Times New Roman" w:cs="Times New Roman"/>
          <w:sz w:val="24"/>
          <w:szCs w:val="24"/>
          <w:lang w:val="id-ID"/>
        </w:rPr>
        <w:t xml:space="preserve"> pengguna pada klik.</w:t>
      </w:r>
    </w:p>
    <w:p w14:paraId="26FF1A9F" w14:textId="77777777" w:rsidR="00F46C35" w:rsidRPr="00F46C35" w:rsidRDefault="00F46C35" w:rsidP="00F46C3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00A90ABD" w14:textId="2B42483C" w:rsidR="00077B8A" w:rsidRDefault="006704AA" w:rsidP="00077B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6704AA">
        <w:rPr>
          <w:rFonts w:ascii="Times New Roman" w:hAnsi="Times New Roman" w:cs="Times New Roman"/>
          <w:b/>
          <w:bCs/>
          <w:sz w:val="24"/>
          <w:szCs w:val="24"/>
          <w:lang w:val="id-ID"/>
        </w:rPr>
        <w:t>Evaluation</w:t>
      </w:r>
      <w:proofErr w:type="spellEnd"/>
    </w:p>
    <w:p w14:paraId="33BFFFA5" w14:textId="31E43FBD" w:rsidR="005065DB" w:rsidRPr="005065DB" w:rsidRDefault="005065DB" w:rsidP="00077B8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065DB">
        <w:rPr>
          <w:rFonts w:ascii="Times New Roman" w:hAnsi="Times New Roman" w:cs="Times New Roman"/>
          <w:sz w:val="24"/>
          <w:szCs w:val="24"/>
        </w:rPr>
        <w:t xml:space="preserve">Evaluation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program,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kekurangannya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>.</w:t>
      </w:r>
    </w:p>
    <w:p w14:paraId="59090097" w14:textId="7F585884" w:rsidR="00077B8A" w:rsidRPr="0093773D" w:rsidRDefault="0093773D" w:rsidP="00077B8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Respon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mengakses </w:t>
      </w:r>
    </w:p>
    <w:p w14:paraId="314C2E4C" w14:textId="72D63A60" w:rsidR="00077B8A" w:rsidRDefault="0013115A" w:rsidP="00077B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1F8A77A1" wp14:editId="06A1DAC7">
            <wp:extent cx="5791835" cy="1102995"/>
            <wp:effectExtent l="0" t="0" r="0" b="1905"/>
            <wp:docPr id="2981427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2709" name="Gambar 29814270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C715" w14:textId="77777777" w:rsidR="00316BFE" w:rsidRDefault="00316BFE" w:rsidP="00077B8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5BA4812" w14:textId="77777777" w:rsidR="000069E6" w:rsidRDefault="0093773D" w:rsidP="000069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Kritik dan </w:t>
      </w:r>
      <w:r w:rsidR="00316BFE">
        <w:rPr>
          <w:rFonts w:ascii="Times New Roman" w:hAnsi="Times New Roman" w:cs="Times New Roman"/>
          <w:b/>
          <w:bCs/>
          <w:sz w:val="24"/>
          <w:szCs w:val="24"/>
          <w:lang w:val="id-ID"/>
        </w:rPr>
        <w:t>Saran</w:t>
      </w:r>
    </w:p>
    <w:p w14:paraId="5C6023EE" w14:textId="14CD5ECB" w:rsidR="005065DB" w:rsidRPr="000069E6" w:rsidRDefault="005065DB" w:rsidP="000069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saran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>:</w:t>
      </w:r>
    </w:p>
    <w:p w14:paraId="6F4F573F" w14:textId="77777777" w:rsidR="005065DB" w:rsidRPr="005065DB" w:rsidRDefault="005065DB" w:rsidP="005065D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monoton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>.</w:t>
      </w:r>
    </w:p>
    <w:p w14:paraId="51D2FA68" w14:textId="77777777" w:rsidR="005065DB" w:rsidRPr="005065DB" w:rsidRDefault="005065DB" w:rsidP="005065D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65DB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Desain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(UI)</w:t>
      </w:r>
      <w:r w:rsidRPr="005065D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ikon, dan tata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>.</w:t>
      </w:r>
    </w:p>
    <w:p w14:paraId="25DD3EA0" w14:textId="77777777" w:rsidR="005065DB" w:rsidRPr="005065DB" w:rsidRDefault="005065DB" w:rsidP="005065D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65D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(UX)</w:t>
      </w:r>
      <w:r w:rsidRPr="005065D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lastRenderedPageBreak/>
        <w:t>baru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tutorial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kali login sangat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>.</w:t>
      </w:r>
    </w:p>
    <w:p w14:paraId="33B8479C" w14:textId="77777777" w:rsidR="005065DB" w:rsidRPr="005065DB" w:rsidRDefault="005065DB" w:rsidP="005065D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Akses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Jaringan</w:t>
      </w:r>
      <w:r w:rsidRPr="005065D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>.</w:t>
      </w:r>
    </w:p>
    <w:p w14:paraId="3F9FEA16" w14:textId="77777777" w:rsidR="005065DB" w:rsidRPr="005065DB" w:rsidRDefault="005065DB" w:rsidP="005065D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br/>
        <w:t xml:space="preserve">Materi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74E43398" w14:textId="77777777" w:rsidR="005065DB" w:rsidRPr="005065DB" w:rsidRDefault="005065DB" w:rsidP="005065D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Fitur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>.</w:t>
      </w:r>
    </w:p>
    <w:p w14:paraId="719C33BE" w14:textId="77777777" w:rsidR="005065DB" w:rsidRPr="005065DB" w:rsidRDefault="005065DB" w:rsidP="005065DB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rutin agar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5D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065DB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0DBF6AD9" w14:textId="77777777" w:rsidR="007D1CF0" w:rsidRDefault="007D1CF0" w:rsidP="00742E38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2CCC118" w14:textId="77777777" w:rsidR="007D1CF0" w:rsidRDefault="007D1CF0" w:rsidP="00742E38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6C1AC88" w14:textId="77777777" w:rsidR="007D1CF0" w:rsidRDefault="007D1CF0" w:rsidP="001311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F2B2944" w14:textId="77777777" w:rsidR="007D1CF0" w:rsidRDefault="007D1CF0" w:rsidP="00742E38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299235F" w14:textId="77777777" w:rsidR="007D1CF0" w:rsidRDefault="007D1CF0" w:rsidP="00742E38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2121AF6" w14:textId="1432DE1F" w:rsidR="006704AA" w:rsidRDefault="0013115A" w:rsidP="0013115A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anchor distT="0" distB="0" distL="114300" distR="114300" simplePos="0" relativeHeight="251658240" behindDoc="1" locked="0" layoutInCell="1" allowOverlap="1" wp14:anchorId="44DA1875" wp14:editId="5BD4F7C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791835" cy="3578860"/>
            <wp:effectExtent l="0" t="0" r="0" b="2540"/>
            <wp:wrapTight wrapText="bothSides">
              <wp:wrapPolygon edited="0">
                <wp:start x="0" y="0"/>
                <wp:lineTo x="0" y="21500"/>
                <wp:lineTo x="21527" y="21500"/>
                <wp:lineTo x="21527" y="0"/>
                <wp:lineTo x="0" y="0"/>
              </wp:wrapPolygon>
            </wp:wrapTight>
            <wp:docPr id="179614251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2516" name="Gambar 17961425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33C9C"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Ra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t</w:t>
      </w:r>
      <w:r w:rsidR="00833C9C"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ing</w:t>
      </w:r>
      <w:proofErr w:type="spellEnd"/>
      <w:r w:rsidR="00833C9C"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dari </w:t>
      </w:r>
      <w:proofErr w:type="spellStart"/>
      <w:r w:rsidR="00833C9C"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user</w:t>
      </w:r>
      <w:proofErr w:type="spellEnd"/>
    </w:p>
    <w:p w14:paraId="10B27AF2" w14:textId="77777777" w:rsidR="0013115A" w:rsidRPr="0013115A" w:rsidRDefault="0013115A" w:rsidP="0013115A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879B62B" w14:textId="3543024C" w:rsidR="000D02EC" w:rsidRPr="00833C9C" w:rsidRDefault="00316BFE" w:rsidP="00742E38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Respon</w:t>
      </w:r>
      <w:proofErr w:type="spellEnd"/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Pengguna </w:t>
      </w:r>
      <w:proofErr w:type="spellStart"/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memberikaa</w:t>
      </w:r>
      <w:proofErr w:type="spellEnd"/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proofErr w:type="spellStart"/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rating</w:t>
      </w:r>
      <w:proofErr w:type="spellEnd"/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13115A">
        <w:rPr>
          <w:rFonts w:ascii="Times New Roman" w:hAnsi="Times New Roman" w:cs="Times New Roman"/>
          <w:b/>
          <w:bCs/>
          <w:sz w:val="24"/>
          <w:szCs w:val="24"/>
          <w:lang w:val="id-ID"/>
        </w:rPr>
        <w:t>72</w:t>
      </w:r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,</w:t>
      </w:r>
      <w:r w:rsidR="0013115A">
        <w:rPr>
          <w:rFonts w:ascii="Times New Roman" w:hAnsi="Times New Roman" w:cs="Times New Roman"/>
          <w:b/>
          <w:bCs/>
          <w:sz w:val="24"/>
          <w:szCs w:val="24"/>
          <w:lang w:val="id-ID"/>
        </w:rPr>
        <w:t>2</w:t>
      </w:r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.</w:t>
      </w:r>
    </w:p>
    <w:p w14:paraId="2ACCB84C" w14:textId="77777777" w:rsidR="00316BFE" w:rsidRDefault="00316BFE" w:rsidP="00742E3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28566935" w14:textId="4092968B" w:rsidR="00316BFE" w:rsidRDefault="00316BFE" w:rsidP="00742E3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031F8256" w14:textId="4E496F2C" w:rsidR="00316BFE" w:rsidRPr="00833C9C" w:rsidRDefault="00316BFE" w:rsidP="00742E38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33C9C">
        <w:rPr>
          <w:rFonts w:ascii="Times New Roman" w:hAnsi="Times New Roman" w:cs="Times New Roman"/>
          <w:b/>
          <w:bCs/>
          <w:sz w:val="24"/>
          <w:szCs w:val="24"/>
          <w:lang w:val="id-ID"/>
        </w:rPr>
        <w:t>Fitur sudah berfungsi?</w:t>
      </w:r>
    </w:p>
    <w:p w14:paraId="71BA33AF" w14:textId="705FF398" w:rsidR="00316BFE" w:rsidRDefault="0013115A" w:rsidP="00742E3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2C1103A2" wp14:editId="7F9A3F66">
            <wp:extent cx="5791835" cy="2404110"/>
            <wp:effectExtent l="0" t="0" r="0" b="0"/>
            <wp:docPr id="28657438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55644" name="Gambar 7692556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222F" w14:textId="668FB739" w:rsidR="00316BFE" w:rsidRDefault="00316BFE" w:rsidP="00742E3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Dari jawaban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responder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dapat dibagi menjadi 3 antara lain yaitu;</w:t>
      </w:r>
    </w:p>
    <w:p w14:paraId="4BFB09A3" w14:textId="100590D9" w:rsidR="00316BFE" w:rsidRDefault="00316BFE" w:rsidP="00742E3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Untuk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responder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memberikan “</w:t>
      </w:r>
      <w:proofErr w:type="spellStart"/>
      <w:r w:rsidR="0093773D">
        <w:rPr>
          <w:rFonts w:ascii="Times New Roman" w:hAnsi="Times New Roman" w:cs="Times New Roman"/>
          <w:sz w:val="24"/>
          <w:szCs w:val="24"/>
          <w:lang w:val="id-ID"/>
        </w:rPr>
        <w:t>Yaa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” ada </w:t>
      </w:r>
      <w:r w:rsidR="0013115A">
        <w:rPr>
          <w:rFonts w:ascii="Times New Roman" w:hAnsi="Times New Roman" w:cs="Times New Roman"/>
          <w:sz w:val="24"/>
          <w:szCs w:val="24"/>
          <w:lang w:val="id-ID"/>
        </w:rPr>
        <w:t>69</w:t>
      </w:r>
      <w:r>
        <w:rPr>
          <w:rFonts w:ascii="Times New Roman" w:hAnsi="Times New Roman" w:cs="Times New Roman"/>
          <w:sz w:val="24"/>
          <w:szCs w:val="24"/>
          <w:lang w:val="id-ID"/>
        </w:rPr>
        <w:t>,</w:t>
      </w:r>
      <w:r w:rsidR="0013115A">
        <w:rPr>
          <w:rFonts w:ascii="Times New Roman" w:hAnsi="Times New Roman" w:cs="Times New Roman"/>
          <w:sz w:val="24"/>
          <w:szCs w:val="24"/>
          <w:lang w:val="id-ID"/>
        </w:rPr>
        <w:t>4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%,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respoder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yang” ada </w:t>
      </w:r>
      <w:r w:rsidR="0093773D">
        <w:rPr>
          <w:rFonts w:ascii="Times New Roman" w:hAnsi="Times New Roman" w:cs="Times New Roman"/>
          <w:sz w:val="24"/>
          <w:szCs w:val="24"/>
          <w:lang w:val="id-ID"/>
        </w:rPr>
        <w:t xml:space="preserve">untuk </w:t>
      </w:r>
      <w:proofErr w:type="spellStart"/>
      <w:r w:rsidR="0093773D">
        <w:rPr>
          <w:rFonts w:ascii="Times New Roman" w:hAnsi="Times New Roman" w:cs="Times New Roman"/>
          <w:sz w:val="24"/>
          <w:szCs w:val="24"/>
          <w:lang w:val="id-ID"/>
        </w:rPr>
        <w:t>responder</w:t>
      </w:r>
      <w:proofErr w:type="spellEnd"/>
      <w:r w:rsidR="0093773D">
        <w:rPr>
          <w:rFonts w:ascii="Times New Roman" w:hAnsi="Times New Roman" w:cs="Times New Roman"/>
          <w:sz w:val="24"/>
          <w:szCs w:val="24"/>
          <w:lang w:val="id-ID"/>
        </w:rPr>
        <w:t xml:space="preserve"> “tidak” terdapat </w:t>
      </w:r>
      <w:r w:rsidR="0013115A">
        <w:rPr>
          <w:rFonts w:ascii="Times New Roman" w:hAnsi="Times New Roman" w:cs="Times New Roman"/>
          <w:sz w:val="24"/>
          <w:szCs w:val="24"/>
          <w:lang w:val="id-ID"/>
        </w:rPr>
        <w:t>30</w:t>
      </w:r>
      <w:r w:rsidR="0093773D">
        <w:rPr>
          <w:rFonts w:ascii="Times New Roman" w:hAnsi="Times New Roman" w:cs="Times New Roman"/>
          <w:sz w:val="24"/>
          <w:szCs w:val="24"/>
          <w:lang w:val="id-ID"/>
        </w:rPr>
        <w:t>,</w:t>
      </w:r>
      <w:r w:rsidR="0013115A">
        <w:rPr>
          <w:rFonts w:ascii="Times New Roman" w:hAnsi="Times New Roman" w:cs="Times New Roman"/>
          <w:sz w:val="24"/>
          <w:szCs w:val="24"/>
          <w:lang w:val="id-ID"/>
        </w:rPr>
        <w:t>6</w:t>
      </w:r>
      <w:r w:rsidR="0093773D">
        <w:rPr>
          <w:rFonts w:ascii="Times New Roman" w:hAnsi="Times New Roman" w:cs="Times New Roman"/>
          <w:sz w:val="24"/>
          <w:szCs w:val="24"/>
          <w:lang w:val="id-ID"/>
        </w:rPr>
        <w:t>%.</w:t>
      </w:r>
    </w:p>
    <w:p w14:paraId="514947D0" w14:textId="0354CA09" w:rsidR="0093773D" w:rsidRPr="00742E38" w:rsidRDefault="0093773D" w:rsidP="00742E3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Dengan ini kita dapat mengevaluasi apa yang harus ditingkatkan, sehingga dapat menciptakan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interface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lebih baik.</w:t>
      </w:r>
    </w:p>
    <w:p w14:paraId="52354DA1" w14:textId="06D13690" w:rsidR="004927AC" w:rsidRPr="00742E38" w:rsidRDefault="00742E38" w:rsidP="00742E38">
      <w:pPr>
        <w:pStyle w:val="Judul1"/>
        <w:spacing w:before="0" w:line="23" w:lineRule="atLeast"/>
        <w:ind w:left="360"/>
        <w:contextualSpacing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D. </w:t>
      </w:r>
      <w:r w:rsidR="00066D66" w:rsidRPr="00742E38">
        <w:rPr>
          <w:rFonts w:ascii="Times New Roman" w:hAnsi="Times New Roman" w:cs="Times New Roman"/>
          <w:color w:val="auto"/>
          <w:sz w:val="24"/>
          <w:szCs w:val="24"/>
        </w:rPr>
        <w:t>KESIMPULAN</w:t>
      </w:r>
    </w:p>
    <w:p w14:paraId="1E89BE46" w14:textId="61EFEBE8" w:rsidR="005F15ED" w:rsidRPr="00742E38" w:rsidRDefault="004927AC" w:rsidP="004927AC">
      <w:pPr>
        <w:spacing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proofErr w:type="spellStart"/>
      <w:r w:rsidRPr="00742E3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742E38">
        <w:rPr>
          <w:rFonts w:ascii="Times New Roman" w:hAnsi="Times New Roman" w:cs="Times New Roman"/>
          <w:sz w:val="24"/>
          <w:szCs w:val="24"/>
        </w:rPr>
        <w:t>ampilan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Materi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Adanya filter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kursus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, personal, dan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E3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42E38">
        <w:rPr>
          <w:rFonts w:ascii="Times New Roman" w:hAnsi="Times New Roman" w:cs="Times New Roman"/>
          <w:sz w:val="24"/>
          <w:szCs w:val="24"/>
        </w:rPr>
        <w:t>.</w:t>
      </w:r>
    </w:p>
    <w:p w14:paraId="3D937A1A" w14:textId="77777777" w:rsidR="00066D66" w:rsidRPr="00742E38" w:rsidRDefault="00066D66" w:rsidP="00066D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A755C5" w14:textId="148CBC25" w:rsidR="005F15ED" w:rsidRDefault="007975E0" w:rsidP="005F15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74D71974" w14:textId="4E8F625A" w:rsidR="007975E0" w:rsidRPr="00742E38" w:rsidRDefault="007975E0" w:rsidP="005F15ED">
      <w:pPr>
        <w:rPr>
          <w:rFonts w:ascii="Times New Roman" w:hAnsi="Times New Roman" w:cs="Times New Roman"/>
          <w:sz w:val="24"/>
          <w:szCs w:val="24"/>
        </w:rPr>
      </w:pPr>
      <w:r w:rsidRPr="007975E0">
        <w:rPr>
          <w:rFonts w:ascii="Times New Roman" w:hAnsi="Times New Roman" w:cs="Times New Roman"/>
          <w:sz w:val="24"/>
          <w:szCs w:val="24"/>
        </w:rPr>
        <w:t>https://github.com/okangagah77-netizen/projek-intraksi-manusia-dan-komputer</w:t>
      </w:r>
    </w:p>
    <w:sectPr w:rsidR="007975E0" w:rsidRPr="00742E38" w:rsidSect="00C27808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7D011" w14:textId="77777777" w:rsidR="00EC2014" w:rsidRDefault="00EC2014" w:rsidP="005F15ED">
      <w:pPr>
        <w:spacing w:after="0" w:line="240" w:lineRule="auto"/>
      </w:pPr>
      <w:r>
        <w:separator/>
      </w:r>
    </w:p>
  </w:endnote>
  <w:endnote w:type="continuationSeparator" w:id="0">
    <w:p w14:paraId="3A370224" w14:textId="77777777" w:rsidR="00EC2014" w:rsidRDefault="00EC2014" w:rsidP="005F1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D8D64" w14:textId="77777777" w:rsidR="00EC2014" w:rsidRDefault="00EC2014" w:rsidP="005F15ED">
      <w:pPr>
        <w:spacing w:after="0" w:line="240" w:lineRule="auto"/>
      </w:pPr>
      <w:r>
        <w:separator/>
      </w:r>
    </w:p>
  </w:footnote>
  <w:footnote w:type="continuationSeparator" w:id="0">
    <w:p w14:paraId="538C6BB0" w14:textId="77777777" w:rsidR="00EC2014" w:rsidRDefault="00EC2014" w:rsidP="005F1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6533"/>
    <w:multiLevelType w:val="hybridMultilevel"/>
    <w:tmpl w:val="53762FB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01914095"/>
    <w:multiLevelType w:val="hybridMultilevel"/>
    <w:tmpl w:val="C2861FE2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1" w15:restartNumberingAfterBreak="0">
    <w:nsid w:val="03E644AB"/>
    <w:multiLevelType w:val="multilevel"/>
    <w:tmpl w:val="0BAA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400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5EC6CD1"/>
    <w:multiLevelType w:val="multilevel"/>
    <w:tmpl w:val="99D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82644"/>
    <w:multiLevelType w:val="hybridMultilevel"/>
    <w:tmpl w:val="EA707218"/>
    <w:lvl w:ilvl="0" w:tplc="61C64BAA">
      <w:start w:val="1"/>
      <w:numFmt w:val="decimal"/>
      <w:lvlText w:val="%1."/>
      <w:lvlJc w:val="left"/>
      <w:pPr>
        <w:ind w:left="927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0D1E5774"/>
    <w:multiLevelType w:val="hybridMultilevel"/>
    <w:tmpl w:val="7E7E19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3A4040"/>
    <w:multiLevelType w:val="hybridMultilevel"/>
    <w:tmpl w:val="AC3028C6"/>
    <w:lvl w:ilvl="0" w:tplc="0882D1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E36F07"/>
    <w:multiLevelType w:val="hybridMultilevel"/>
    <w:tmpl w:val="B39633A2"/>
    <w:lvl w:ilvl="0" w:tplc="298A03E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6747451"/>
    <w:multiLevelType w:val="multilevel"/>
    <w:tmpl w:val="18F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B6EAF"/>
    <w:multiLevelType w:val="hybridMultilevel"/>
    <w:tmpl w:val="C6ECC2E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6A6005"/>
    <w:multiLevelType w:val="multilevel"/>
    <w:tmpl w:val="1002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15E23"/>
    <w:multiLevelType w:val="hybridMultilevel"/>
    <w:tmpl w:val="4B2C5018"/>
    <w:lvl w:ilvl="0" w:tplc="76A049D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C6970EE"/>
    <w:multiLevelType w:val="hybridMultilevel"/>
    <w:tmpl w:val="9BC689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476DF1"/>
    <w:multiLevelType w:val="multilevel"/>
    <w:tmpl w:val="1982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F2B6E"/>
    <w:multiLevelType w:val="multilevel"/>
    <w:tmpl w:val="D20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8152B"/>
    <w:multiLevelType w:val="hybridMultilevel"/>
    <w:tmpl w:val="70284716"/>
    <w:lvl w:ilvl="0" w:tplc="04090015">
      <w:start w:val="1"/>
      <w:numFmt w:val="upp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2C37FAA"/>
    <w:multiLevelType w:val="hybridMultilevel"/>
    <w:tmpl w:val="0CC0849A"/>
    <w:lvl w:ilvl="0" w:tplc="A34C071A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923084"/>
    <w:multiLevelType w:val="multilevel"/>
    <w:tmpl w:val="E610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E54CEF"/>
    <w:multiLevelType w:val="multilevel"/>
    <w:tmpl w:val="477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B7777"/>
    <w:multiLevelType w:val="hybridMultilevel"/>
    <w:tmpl w:val="8E362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AF6A41"/>
    <w:multiLevelType w:val="hybridMultilevel"/>
    <w:tmpl w:val="0E8C8BB0"/>
    <w:lvl w:ilvl="0" w:tplc="76A049D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1" w15:restartNumberingAfterBreak="0">
    <w:nsid w:val="5BFA544A"/>
    <w:multiLevelType w:val="hybridMultilevel"/>
    <w:tmpl w:val="6D0CBD8C"/>
    <w:lvl w:ilvl="0" w:tplc="0421000F">
      <w:start w:val="1"/>
      <w:numFmt w:val="decimal"/>
      <w:lvlText w:val="%1."/>
      <w:lvlJc w:val="left"/>
      <w:pPr>
        <w:ind w:left="1140" w:hanging="360"/>
      </w:pPr>
    </w:lvl>
    <w:lvl w:ilvl="1" w:tplc="04210019" w:tentative="1">
      <w:start w:val="1"/>
      <w:numFmt w:val="lowerLetter"/>
      <w:lvlText w:val="%2."/>
      <w:lvlJc w:val="left"/>
      <w:pPr>
        <w:ind w:left="1860" w:hanging="360"/>
      </w:pPr>
    </w:lvl>
    <w:lvl w:ilvl="2" w:tplc="0421001B" w:tentative="1">
      <w:start w:val="1"/>
      <w:numFmt w:val="lowerRoman"/>
      <w:lvlText w:val="%3."/>
      <w:lvlJc w:val="right"/>
      <w:pPr>
        <w:ind w:left="2580" w:hanging="180"/>
      </w:pPr>
    </w:lvl>
    <w:lvl w:ilvl="3" w:tplc="0421000F" w:tentative="1">
      <w:start w:val="1"/>
      <w:numFmt w:val="decimal"/>
      <w:lvlText w:val="%4."/>
      <w:lvlJc w:val="left"/>
      <w:pPr>
        <w:ind w:left="3300" w:hanging="360"/>
      </w:pPr>
    </w:lvl>
    <w:lvl w:ilvl="4" w:tplc="04210019" w:tentative="1">
      <w:start w:val="1"/>
      <w:numFmt w:val="lowerLetter"/>
      <w:lvlText w:val="%5."/>
      <w:lvlJc w:val="left"/>
      <w:pPr>
        <w:ind w:left="4020" w:hanging="360"/>
      </w:pPr>
    </w:lvl>
    <w:lvl w:ilvl="5" w:tplc="0421001B" w:tentative="1">
      <w:start w:val="1"/>
      <w:numFmt w:val="lowerRoman"/>
      <w:lvlText w:val="%6."/>
      <w:lvlJc w:val="right"/>
      <w:pPr>
        <w:ind w:left="4740" w:hanging="180"/>
      </w:pPr>
    </w:lvl>
    <w:lvl w:ilvl="6" w:tplc="0421000F" w:tentative="1">
      <w:start w:val="1"/>
      <w:numFmt w:val="decimal"/>
      <w:lvlText w:val="%7."/>
      <w:lvlJc w:val="left"/>
      <w:pPr>
        <w:ind w:left="5460" w:hanging="360"/>
      </w:pPr>
    </w:lvl>
    <w:lvl w:ilvl="7" w:tplc="04210019" w:tentative="1">
      <w:start w:val="1"/>
      <w:numFmt w:val="lowerLetter"/>
      <w:lvlText w:val="%8."/>
      <w:lvlJc w:val="left"/>
      <w:pPr>
        <w:ind w:left="6180" w:hanging="360"/>
      </w:pPr>
    </w:lvl>
    <w:lvl w:ilvl="8" w:tplc="0421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2" w15:restartNumberingAfterBreak="0">
    <w:nsid w:val="60684B48"/>
    <w:multiLevelType w:val="hybridMultilevel"/>
    <w:tmpl w:val="8564C1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0F52D7"/>
    <w:multiLevelType w:val="multilevel"/>
    <w:tmpl w:val="96C6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3943AC"/>
    <w:multiLevelType w:val="multilevel"/>
    <w:tmpl w:val="CA2C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E4400"/>
    <w:multiLevelType w:val="hybridMultilevel"/>
    <w:tmpl w:val="F60011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7F183B10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bCs w:val="0"/>
        <w:strike w:val="0"/>
      </w:rPr>
    </w:lvl>
    <w:lvl w:ilvl="3" w:tplc="76A049D2">
      <w:numFmt w:val="bullet"/>
      <w:lvlText w:val="-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011586"/>
    <w:multiLevelType w:val="hybridMultilevel"/>
    <w:tmpl w:val="F98C3C7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7" w15:restartNumberingAfterBreak="0">
    <w:nsid w:val="712D0DBB"/>
    <w:multiLevelType w:val="multilevel"/>
    <w:tmpl w:val="05E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34471"/>
    <w:multiLevelType w:val="multilevel"/>
    <w:tmpl w:val="C166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57277D"/>
    <w:multiLevelType w:val="multilevel"/>
    <w:tmpl w:val="1002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35B22"/>
    <w:multiLevelType w:val="hybridMultilevel"/>
    <w:tmpl w:val="5CFA3E3C"/>
    <w:lvl w:ilvl="0" w:tplc="D482218A">
      <w:start w:val="1"/>
      <w:numFmt w:val="decimal"/>
      <w:lvlText w:val="%1."/>
      <w:lvlJc w:val="left"/>
      <w:pPr>
        <w:ind w:left="1211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7C7D1F2F"/>
    <w:multiLevelType w:val="multilevel"/>
    <w:tmpl w:val="1002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4D53AF"/>
    <w:multiLevelType w:val="multilevel"/>
    <w:tmpl w:val="64A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A009A"/>
    <w:multiLevelType w:val="multilevel"/>
    <w:tmpl w:val="699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264BB"/>
    <w:multiLevelType w:val="hybridMultilevel"/>
    <w:tmpl w:val="440C01C0"/>
    <w:lvl w:ilvl="0" w:tplc="61682F82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272097">
    <w:abstractNumId w:val="8"/>
  </w:num>
  <w:num w:numId="2" w16cid:durableId="886994298">
    <w:abstractNumId w:val="6"/>
  </w:num>
  <w:num w:numId="3" w16cid:durableId="240527729">
    <w:abstractNumId w:val="5"/>
  </w:num>
  <w:num w:numId="4" w16cid:durableId="1852135456">
    <w:abstractNumId w:val="4"/>
  </w:num>
  <w:num w:numId="5" w16cid:durableId="1246569897">
    <w:abstractNumId w:val="7"/>
  </w:num>
  <w:num w:numId="6" w16cid:durableId="955597101">
    <w:abstractNumId w:val="3"/>
  </w:num>
  <w:num w:numId="7" w16cid:durableId="1429619431">
    <w:abstractNumId w:val="2"/>
  </w:num>
  <w:num w:numId="8" w16cid:durableId="355354429">
    <w:abstractNumId w:val="1"/>
  </w:num>
  <w:num w:numId="9" w16cid:durableId="275600678">
    <w:abstractNumId w:val="0"/>
  </w:num>
  <w:num w:numId="10" w16cid:durableId="1271207326">
    <w:abstractNumId w:val="22"/>
  </w:num>
  <w:num w:numId="11" w16cid:durableId="1696996824">
    <w:abstractNumId w:val="10"/>
  </w:num>
  <w:num w:numId="12" w16cid:durableId="2084255190">
    <w:abstractNumId w:val="32"/>
  </w:num>
  <w:num w:numId="13" w16cid:durableId="1870138647">
    <w:abstractNumId w:val="35"/>
  </w:num>
  <w:num w:numId="14" w16cid:durableId="557860269">
    <w:abstractNumId w:val="17"/>
  </w:num>
  <w:num w:numId="15" w16cid:durableId="750388271">
    <w:abstractNumId w:val="26"/>
  </w:num>
  <w:num w:numId="16" w16cid:durableId="126516257">
    <w:abstractNumId w:val="44"/>
  </w:num>
  <w:num w:numId="17" w16cid:durableId="1735158518">
    <w:abstractNumId w:val="14"/>
  </w:num>
  <w:num w:numId="18" w16cid:durableId="1334263197">
    <w:abstractNumId w:val="40"/>
  </w:num>
  <w:num w:numId="19" w16cid:durableId="335964197">
    <w:abstractNumId w:val="37"/>
  </w:num>
  <w:num w:numId="20" w16cid:durableId="474028616">
    <w:abstractNumId w:val="18"/>
  </w:num>
  <w:num w:numId="21" w16cid:durableId="614216652">
    <w:abstractNumId w:val="43"/>
  </w:num>
  <w:num w:numId="22" w16cid:durableId="1151947935">
    <w:abstractNumId w:val="13"/>
  </w:num>
  <w:num w:numId="23" w16cid:durableId="181360431">
    <w:abstractNumId w:val="23"/>
  </w:num>
  <w:num w:numId="24" w16cid:durableId="464084949">
    <w:abstractNumId w:val="41"/>
  </w:num>
  <w:num w:numId="25" w16cid:durableId="1958444563">
    <w:abstractNumId w:val="20"/>
  </w:num>
  <w:num w:numId="26" w16cid:durableId="617836155">
    <w:abstractNumId w:val="39"/>
  </w:num>
  <w:num w:numId="27" w16cid:durableId="1675842072">
    <w:abstractNumId w:val="24"/>
  </w:num>
  <w:num w:numId="28" w16cid:durableId="1183127666">
    <w:abstractNumId w:val="27"/>
  </w:num>
  <w:num w:numId="29" w16cid:durableId="93406825">
    <w:abstractNumId w:val="42"/>
  </w:num>
  <w:num w:numId="30" w16cid:durableId="1343119109">
    <w:abstractNumId w:val="9"/>
  </w:num>
  <w:num w:numId="31" w16cid:durableId="288896976">
    <w:abstractNumId w:val="36"/>
  </w:num>
  <w:num w:numId="32" w16cid:durableId="1233082114">
    <w:abstractNumId w:val="21"/>
  </w:num>
  <w:num w:numId="33" w16cid:durableId="75631691">
    <w:abstractNumId w:val="30"/>
  </w:num>
  <w:num w:numId="34" w16cid:durableId="457801116">
    <w:abstractNumId w:val="15"/>
  </w:num>
  <w:num w:numId="35" w16cid:durableId="534201065">
    <w:abstractNumId w:val="25"/>
  </w:num>
  <w:num w:numId="36" w16cid:durableId="396586767">
    <w:abstractNumId w:val="29"/>
  </w:num>
  <w:num w:numId="37" w16cid:durableId="833226942">
    <w:abstractNumId w:val="38"/>
  </w:num>
  <w:num w:numId="38" w16cid:durableId="935207783">
    <w:abstractNumId w:val="33"/>
  </w:num>
  <w:num w:numId="39" w16cid:durableId="1797991585">
    <w:abstractNumId w:val="34"/>
  </w:num>
  <w:num w:numId="40" w16cid:durableId="1006057525">
    <w:abstractNumId w:val="28"/>
  </w:num>
  <w:num w:numId="41" w16cid:durableId="1265308709">
    <w:abstractNumId w:val="11"/>
  </w:num>
  <w:num w:numId="42" w16cid:durableId="1806964590">
    <w:abstractNumId w:val="12"/>
  </w:num>
  <w:num w:numId="43" w16cid:durableId="1482694475">
    <w:abstractNumId w:val="19"/>
  </w:num>
  <w:num w:numId="44" w16cid:durableId="1481537819">
    <w:abstractNumId w:val="31"/>
  </w:num>
  <w:num w:numId="45" w16cid:durableId="10310331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1C"/>
    <w:rsid w:val="000069E6"/>
    <w:rsid w:val="00034616"/>
    <w:rsid w:val="00053722"/>
    <w:rsid w:val="0006063C"/>
    <w:rsid w:val="00066D66"/>
    <w:rsid w:val="00070BB6"/>
    <w:rsid w:val="00077B8A"/>
    <w:rsid w:val="00081F8F"/>
    <w:rsid w:val="000820C3"/>
    <w:rsid w:val="000A08C1"/>
    <w:rsid w:val="000D02EC"/>
    <w:rsid w:val="000D5D3C"/>
    <w:rsid w:val="000E0464"/>
    <w:rsid w:val="001037B5"/>
    <w:rsid w:val="0013115A"/>
    <w:rsid w:val="00135271"/>
    <w:rsid w:val="0015074B"/>
    <w:rsid w:val="001B6A31"/>
    <w:rsid w:val="001B6EBE"/>
    <w:rsid w:val="001C365C"/>
    <w:rsid w:val="001E0289"/>
    <w:rsid w:val="001E6E04"/>
    <w:rsid w:val="001F2A74"/>
    <w:rsid w:val="001F47D1"/>
    <w:rsid w:val="00227F06"/>
    <w:rsid w:val="00262914"/>
    <w:rsid w:val="002632CF"/>
    <w:rsid w:val="0029639D"/>
    <w:rsid w:val="002B4817"/>
    <w:rsid w:val="00311755"/>
    <w:rsid w:val="00315FF8"/>
    <w:rsid w:val="00316BFE"/>
    <w:rsid w:val="00326F90"/>
    <w:rsid w:val="003373F6"/>
    <w:rsid w:val="00371BEE"/>
    <w:rsid w:val="003A58D3"/>
    <w:rsid w:val="003A65CA"/>
    <w:rsid w:val="003C2448"/>
    <w:rsid w:val="003D4C61"/>
    <w:rsid w:val="003E1058"/>
    <w:rsid w:val="003F038D"/>
    <w:rsid w:val="00430F0E"/>
    <w:rsid w:val="00446DA8"/>
    <w:rsid w:val="00477D87"/>
    <w:rsid w:val="00483473"/>
    <w:rsid w:val="004927AC"/>
    <w:rsid w:val="004A18B5"/>
    <w:rsid w:val="004C1FAE"/>
    <w:rsid w:val="004C2E9B"/>
    <w:rsid w:val="004E5480"/>
    <w:rsid w:val="005026C0"/>
    <w:rsid w:val="00503345"/>
    <w:rsid w:val="005065DB"/>
    <w:rsid w:val="005306B3"/>
    <w:rsid w:val="0056774C"/>
    <w:rsid w:val="00593308"/>
    <w:rsid w:val="005B7D1C"/>
    <w:rsid w:val="005E246C"/>
    <w:rsid w:val="005F15ED"/>
    <w:rsid w:val="00603A9C"/>
    <w:rsid w:val="00604D2E"/>
    <w:rsid w:val="006376A3"/>
    <w:rsid w:val="00661778"/>
    <w:rsid w:val="006704AA"/>
    <w:rsid w:val="0070443B"/>
    <w:rsid w:val="00727CA9"/>
    <w:rsid w:val="00742E38"/>
    <w:rsid w:val="007574D0"/>
    <w:rsid w:val="007640DE"/>
    <w:rsid w:val="007975E0"/>
    <w:rsid w:val="00797C8B"/>
    <w:rsid w:val="007D1CF0"/>
    <w:rsid w:val="00833C9C"/>
    <w:rsid w:val="00890D17"/>
    <w:rsid w:val="008A1EDE"/>
    <w:rsid w:val="008C4284"/>
    <w:rsid w:val="008E7A78"/>
    <w:rsid w:val="00905473"/>
    <w:rsid w:val="00931D1D"/>
    <w:rsid w:val="0093773D"/>
    <w:rsid w:val="009719BE"/>
    <w:rsid w:val="009744A4"/>
    <w:rsid w:val="00990E19"/>
    <w:rsid w:val="009A7E8C"/>
    <w:rsid w:val="009B33BA"/>
    <w:rsid w:val="009C556B"/>
    <w:rsid w:val="00A26046"/>
    <w:rsid w:val="00A42826"/>
    <w:rsid w:val="00A758D0"/>
    <w:rsid w:val="00A92AE9"/>
    <w:rsid w:val="00AA1D8D"/>
    <w:rsid w:val="00AA6FBB"/>
    <w:rsid w:val="00AD261F"/>
    <w:rsid w:val="00B16BCB"/>
    <w:rsid w:val="00B30D4F"/>
    <w:rsid w:val="00B45744"/>
    <w:rsid w:val="00B47730"/>
    <w:rsid w:val="00B8615F"/>
    <w:rsid w:val="00BB1001"/>
    <w:rsid w:val="00BF3DE8"/>
    <w:rsid w:val="00C27808"/>
    <w:rsid w:val="00CB0664"/>
    <w:rsid w:val="00CB7EF2"/>
    <w:rsid w:val="00CD53AD"/>
    <w:rsid w:val="00CF4359"/>
    <w:rsid w:val="00D05784"/>
    <w:rsid w:val="00D538B5"/>
    <w:rsid w:val="00D66EE8"/>
    <w:rsid w:val="00D93522"/>
    <w:rsid w:val="00DA7112"/>
    <w:rsid w:val="00DC1C07"/>
    <w:rsid w:val="00E24FE7"/>
    <w:rsid w:val="00E41743"/>
    <w:rsid w:val="00E43E1C"/>
    <w:rsid w:val="00E44EF2"/>
    <w:rsid w:val="00E639D6"/>
    <w:rsid w:val="00EC2014"/>
    <w:rsid w:val="00F06C27"/>
    <w:rsid w:val="00F22CF5"/>
    <w:rsid w:val="00F35C64"/>
    <w:rsid w:val="00F46C35"/>
    <w:rsid w:val="00F84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76F17"/>
  <w14:defaultImageDpi w14:val="300"/>
  <w15:docId w15:val="{520E1E35-C612-49C9-87DA-2940D81A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46C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erensiKomentar">
    <w:name w:val="annotation reference"/>
    <w:basedOn w:val="FontParagrafDefault"/>
    <w:uiPriority w:val="99"/>
    <w:semiHidden/>
    <w:unhideWhenUsed/>
    <w:rsid w:val="00070BB6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070BB6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070BB6"/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070BB6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070BB6"/>
    <w:rPr>
      <w:b/>
      <w:bCs/>
      <w:sz w:val="20"/>
      <w:szCs w:val="20"/>
    </w:rPr>
  </w:style>
  <w:style w:type="paragraph" w:styleId="Revisi">
    <w:name w:val="Revision"/>
    <w:hidden/>
    <w:uiPriority w:val="99"/>
    <w:semiHidden/>
    <w:rsid w:val="00070BB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86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FontParagrafDefault"/>
    <w:uiPriority w:val="99"/>
    <w:unhideWhenUsed/>
    <w:rsid w:val="001F47D1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F47D1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704A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4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2403</Words>
  <Characters>13701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OKAN TECH.</cp:lastModifiedBy>
  <cp:revision>6</cp:revision>
  <dcterms:created xsi:type="dcterms:W3CDTF">2026-01-27T14:46:00Z</dcterms:created>
  <dcterms:modified xsi:type="dcterms:W3CDTF">2026-01-29T13:55:00Z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5cc79b7f-0216-457f-a00d-f9e0618e679f</vt:lpwstr>
  </property>
</Properties>
</file>